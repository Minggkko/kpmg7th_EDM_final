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2893" w14:textId="77777777" w:rsidR="00366C5A" w:rsidRDefault="00000000">
      <w:pPr>
        <w:spacing w:after="40"/>
        <w:jc w:val="center"/>
        <w:rPr>
          <w:lang w:eastAsia="ko-KR"/>
        </w:rPr>
      </w:pPr>
      <w:r>
        <w:rPr>
          <w:b/>
          <w:color w:val="1E40AF"/>
          <w:sz w:val="40"/>
          <w:lang w:eastAsia="ko-KR"/>
        </w:rPr>
        <w:t xml:space="preserve">EDM </w:t>
      </w:r>
      <w:proofErr w:type="spellStart"/>
      <w:r>
        <w:rPr>
          <w:b/>
          <w:color w:val="1E40AF"/>
          <w:sz w:val="40"/>
          <w:lang w:eastAsia="ko-KR"/>
        </w:rPr>
        <w:t>백엔드</w:t>
      </w:r>
      <w:proofErr w:type="spellEnd"/>
      <w:r>
        <w:rPr>
          <w:b/>
          <w:color w:val="1E40AF"/>
          <w:sz w:val="40"/>
          <w:lang w:eastAsia="ko-KR"/>
        </w:rPr>
        <w:t xml:space="preserve"> </w:t>
      </w:r>
      <w:r>
        <w:rPr>
          <w:b/>
          <w:color w:val="1E40AF"/>
          <w:sz w:val="40"/>
          <w:lang w:eastAsia="ko-KR"/>
        </w:rPr>
        <w:t>파이프라인</w:t>
      </w:r>
      <w:r>
        <w:rPr>
          <w:b/>
          <w:color w:val="1E40AF"/>
          <w:sz w:val="40"/>
          <w:lang w:eastAsia="ko-KR"/>
        </w:rPr>
        <w:t xml:space="preserve"> </w:t>
      </w:r>
      <w:r>
        <w:rPr>
          <w:b/>
          <w:color w:val="1E40AF"/>
          <w:sz w:val="40"/>
          <w:lang w:eastAsia="ko-KR"/>
        </w:rPr>
        <w:t>설명서</w:t>
      </w:r>
    </w:p>
    <w:p w14:paraId="3CF8687E" w14:textId="77777777" w:rsidR="00366C5A" w:rsidRDefault="00000000">
      <w:pPr>
        <w:spacing w:after="40"/>
        <w:jc w:val="center"/>
        <w:rPr>
          <w:lang w:eastAsia="ko-KR"/>
        </w:rPr>
      </w:pPr>
      <w:r>
        <w:rPr>
          <w:color w:val="374151"/>
          <w:sz w:val="20"/>
          <w:lang w:eastAsia="ko-KR"/>
        </w:rPr>
        <w:t xml:space="preserve">ESG Data Management — </w:t>
      </w:r>
      <w:r>
        <w:rPr>
          <w:color w:val="374151"/>
          <w:sz w:val="20"/>
          <w:lang w:eastAsia="ko-KR"/>
        </w:rPr>
        <w:t>핵심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흐름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요약</w:t>
      </w:r>
    </w:p>
    <w:p w14:paraId="20CD827E" w14:textId="77777777" w:rsidR="00366C5A" w:rsidRDefault="00366C5A">
      <w:pPr>
        <w:pBdr>
          <w:bottom w:val="single" w:sz="4" w:space="1" w:color="1E40AF"/>
        </w:pBdr>
        <w:spacing w:before="100" w:after="100"/>
        <w:rPr>
          <w:lang w:eastAsia="ko-KR"/>
        </w:rPr>
      </w:pPr>
    </w:p>
    <w:p w14:paraId="0713D1A7" w14:textId="77777777" w:rsidR="00366C5A" w:rsidRDefault="00000000">
      <w:pPr>
        <w:spacing w:before="200" w:after="80"/>
        <w:rPr>
          <w:lang w:eastAsia="ko-KR"/>
        </w:rPr>
      </w:pPr>
      <w:r>
        <w:rPr>
          <w:b/>
          <w:color w:val="1E40AF"/>
          <w:sz w:val="26"/>
          <w:lang w:eastAsia="ko-KR"/>
        </w:rPr>
        <w:t xml:space="preserve">1. </w:t>
      </w:r>
      <w:r>
        <w:rPr>
          <w:b/>
          <w:color w:val="1E40AF"/>
          <w:sz w:val="26"/>
          <w:lang w:eastAsia="ko-KR"/>
        </w:rPr>
        <w:t>이</w:t>
      </w:r>
      <w:r>
        <w:rPr>
          <w:b/>
          <w:color w:val="1E40AF"/>
          <w:sz w:val="26"/>
          <w:lang w:eastAsia="ko-KR"/>
        </w:rPr>
        <w:t xml:space="preserve"> </w:t>
      </w:r>
      <w:r>
        <w:rPr>
          <w:b/>
          <w:color w:val="1E40AF"/>
          <w:sz w:val="26"/>
          <w:lang w:eastAsia="ko-KR"/>
        </w:rPr>
        <w:t>시스템이</w:t>
      </w:r>
      <w:r>
        <w:rPr>
          <w:b/>
          <w:color w:val="1E40AF"/>
          <w:sz w:val="26"/>
          <w:lang w:eastAsia="ko-KR"/>
        </w:rPr>
        <w:t xml:space="preserve"> </w:t>
      </w:r>
      <w:r>
        <w:rPr>
          <w:b/>
          <w:color w:val="1E40AF"/>
          <w:sz w:val="26"/>
          <w:lang w:eastAsia="ko-KR"/>
        </w:rPr>
        <w:t>하는</w:t>
      </w:r>
      <w:r>
        <w:rPr>
          <w:b/>
          <w:color w:val="1E40AF"/>
          <w:sz w:val="26"/>
          <w:lang w:eastAsia="ko-KR"/>
        </w:rPr>
        <w:t xml:space="preserve"> </w:t>
      </w:r>
      <w:r>
        <w:rPr>
          <w:b/>
          <w:color w:val="1E40AF"/>
          <w:sz w:val="26"/>
          <w:lang w:eastAsia="ko-KR"/>
        </w:rPr>
        <w:t>일</w:t>
      </w:r>
    </w:p>
    <w:p w14:paraId="1E5E97C9" w14:textId="77777777" w:rsidR="00366C5A" w:rsidRDefault="00000000">
      <w:pPr>
        <w:spacing w:after="80"/>
        <w:rPr>
          <w:lang w:eastAsia="ko-KR"/>
        </w:rPr>
      </w:pPr>
      <w:r>
        <w:rPr>
          <w:color w:val="374151"/>
          <w:sz w:val="19"/>
          <w:lang w:eastAsia="ko-KR"/>
        </w:rPr>
        <w:t>계열사</w:t>
      </w:r>
      <w:r>
        <w:rPr>
          <w:color w:val="374151"/>
          <w:sz w:val="19"/>
          <w:lang w:eastAsia="ko-KR"/>
        </w:rPr>
        <w:t>·</w:t>
      </w:r>
      <w:r>
        <w:rPr>
          <w:color w:val="374151"/>
          <w:sz w:val="19"/>
          <w:lang w:eastAsia="ko-KR"/>
        </w:rPr>
        <w:t>자회사가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제출한</w:t>
      </w:r>
      <w:r>
        <w:rPr>
          <w:color w:val="374151"/>
          <w:sz w:val="19"/>
          <w:lang w:eastAsia="ko-KR"/>
        </w:rPr>
        <w:t xml:space="preserve"> ESG </w:t>
      </w:r>
      <w:r>
        <w:rPr>
          <w:color w:val="374151"/>
          <w:sz w:val="19"/>
          <w:lang w:eastAsia="ko-KR"/>
        </w:rPr>
        <w:t>원본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데이터를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표준화</w:t>
      </w:r>
      <w:r>
        <w:rPr>
          <w:color w:val="374151"/>
          <w:sz w:val="19"/>
          <w:lang w:eastAsia="ko-KR"/>
        </w:rPr>
        <w:t xml:space="preserve"> → </w:t>
      </w:r>
      <w:r>
        <w:rPr>
          <w:color w:val="374151"/>
          <w:sz w:val="19"/>
          <w:lang w:eastAsia="ko-KR"/>
        </w:rPr>
        <w:t>이상치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탐지</w:t>
      </w:r>
      <w:r>
        <w:rPr>
          <w:color w:val="374151"/>
          <w:sz w:val="19"/>
          <w:lang w:eastAsia="ko-KR"/>
        </w:rPr>
        <w:t xml:space="preserve"> → </w:t>
      </w:r>
      <w:r>
        <w:rPr>
          <w:color w:val="374151"/>
          <w:sz w:val="19"/>
          <w:lang w:eastAsia="ko-KR"/>
        </w:rPr>
        <w:t>증빙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검증</w:t>
      </w:r>
      <w:r>
        <w:rPr>
          <w:color w:val="374151"/>
          <w:sz w:val="19"/>
          <w:lang w:eastAsia="ko-KR"/>
        </w:rPr>
        <w:t xml:space="preserve"> → </w:t>
      </w:r>
      <w:r>
        <w:rPr>
          <w:color w:val="374151"/>
          <w:sz w:val="19"/>
          <w:lang w:eastAsia="ko-KR"/>
        </w:rPr>
        <w:t>소명</w:t>
      </w:r>
      <w:r>
        <w:rPr>
          <w:color w:val="374151"/>
          <w:sz w:val="19"/>
          <w:lang w:eastAsia="ko-KR"/>
        </w:rPr>
        <w:t xml:space="preserve"> → </w:t>
      </w:r>
      <w:r>
        <w:rPr>
          <w:color w:val="374151"/>
          <w:sz w:val="19"/>
          <w:lang w:eastAsia="ko-KR"/>
        </w:rPr>
        <w:t>최종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확정까지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처리하여</w:t>
      </w:r>
      <w:r>
        <w:rPr>
          <w:color w:val="374151"/>
          <w:sz w:val="19"/>
          <w:lang w:eastAsia="ko-KR"/>
        </w:rPr>
        <w:t xml:space="preserve"> SR </w:t>
      </w:r>
      <w:r>
        <w:rPr>
          <w:color w:val="374151"/>
          <w:sz w:val="19"/>
          <w:lang w:eastAsia="ko-KR"/>
        </w:rPr>
        <w:t>보고서에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사용할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수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있는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신뢰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데이터를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만드는</w:t>
      </w:r>
      <w:r>
        <w:rPr>
          <w:color w:val="374151"/>
          <w:sz w:val="19"/>
          <w:lang w:eastAsia="ko-KR"/>
        </w:rPr>
        <w:t xml:space="preserve"> EDM </w:t>
      </w:r>
      <w:proofErr w:type="spellStart"/>
      <w:r>
        <w:rPr>
          <w:color w:val="374151"/>
          <w:sz w:val="19"/>
          <w:lang w:eastAsia="ko-KR"/>
        </w:rPr>
        <w:t>백엔드입니다</w:t>
      </w:r>
      <w:proofErr w:type="spellEnd"/>
      <w:r>
        <w:rPr>
          <w:color w:val="374151"/>
          <w:sz w:val="19"/>
          <w:lang w:eastAsia="ko-KR"/>
        </w:rPr>
        <w:t>.</w:t>
      </w:r>
    </w:p>
    <w:p w14:paraId="2DF1C2A0" w14:textId="77777777" w:rsidR="00366C5A" w:rsidRDefault="00366C5A">
      <w:pPr>
        <w:pBdr>
          <w:bottom w:val="single" w:sz="4" w:space="1" w:color="1E40AF"/>
        </w:pBdr>
        <w:spacing w:before="100" w:after="100"/>
        <w:rPr>
          <w:lang w:eastAsia="ko-KR"/>
        </w:rPr>
      </w:pPr>
    </w:p>
    <w:p w14:paraId="2EC44E57" w14:textId="77777777" w:rsidR="00366C5A" w:rsidRDefault="00000000">
      <w:pPr>
        <w:spacing w:before="200" w:after="80"/>
        <w:rPr>
          <w:lang w:eastAsia="ko-KR"/>
        </w:rPr>
      </w:pPr>
      <w:r>
        <w:rPr>
          <w:b/>
          <w:color w:val="1E40AF"/>
          <w:sz w:val="26"/>
          <w:lang w:eastAsia="ko-KR"/>
        </w:rPr>
        <w:t xml:space="preserve">2. </w:t>
      </w:r>
      <w:r>
        <w:rPr>
          <w:b/>
          <w:color w:val="1E40AF"/>
          <w:sz w:val="26"/>
          <w:lang w:eastAsia="ko-KR"/>
        </w:rPr>
        <w:t>전체</w:t>
      </w:r>
      <w:r>
        <w:rPr>
          <w:b/>
          <w:color w:val="1E40AF"/>
          <w:sz w:val="26"/>
          <w:lang w:eastAsia="ko-KR"/>
        </w:rPr>
        <w:t xml:space="preserve"> </w:t>
      </w:r>
      <w:r>
        <w:rPr>
          <w:b/>
          <w:color w:val="1E40AF"/>
          <w:sz w:val="26"/>
          <w:lang w:eastAsia="ko-KR"/>
        </w:rPr>
        <w:t>파이프라인</w:t>
      </w:r>
      <w:r>
        <w:rPr>
          <w:b/>
          <w:color w:val="1E40AF"/>
          <w:sz w:val="26"/>
          <w:lang w:eastAsia="ko-KR"/>
        </w:rPr>
        <w:t xml:space="preserve"> — 7</w:t>
      </w:r>
      <w:r>
        <w:rPr>
          <w:b/>
          <w:color w:val="1E40AF"/>
          <w:sz w:val="26"/>
          <w:lang w:eastAsia="ko-KR"/>
        </w:rPr>
        <w:t>단계</w:t>
      </w:r>
    </w:p>
    <w:p w14:paraId="3BFE2DC2" w14:textId="77777777" w:rsidR="00366C5A" w:rsidRPr="00684442" w:rsidRDefault="00000000">
      <w:pPr>
        <w:spacing w:after="100"/>
        <w:rPr>
          <w:lang w:eastAsia="ko-KR"/>
        </w:rPr>
      </w:pPr>
      <w:r w:rsidRPr="00684442">
        <w:rPr>
          <w:sz w:val="17"/>
          <w:lang w:eastAsia="ko-KR"/>
        </w:rPr>
        <w:t xml:space="preserve">③ </w:t>
      </w:r>
      <w:r w:rsidRPr="00684442">
        <w:rPr>
          <w:sz w:val="17"/>
          <w:lang w:eastAsia="ko-KR"/>
        </w:rPr>
        <w:t>이상치</w:t>
      </w:r>
      <w:r w:rsidRPr="00684442">
        <w:rPr>
          <w:sz w:val="17"/>
          <w:lang w:eastAsia="ko-KR"/>
        </w:rPr>
        <w:t xml:space="preserve"> </w:t>
      </w:r>
      <w:r w:rsidRPr="00684442">
        <w:rPr>
          <w:sz w:val="17"/>
          <w:lang w:eastAsia="ko-KR"/>
        </w:rPr>
        <w:t>탐지와</w:t>
      </w:r>
      <w:r w:rsidRPr="00684442">
        <w:rPr>
          <w:sz w:val="17"/>
          <w:lang w:eastAsia="ko-KR"/>
        </w:rPr>
        <w:t xml:space="preserve"> ④ </w:t>
      </w:r>
      <w:r w:rsidRPr="00684442">
        <w:rPr>
          <w:sz w:val="17"/>
          <w:lang w:eastAsia="ko-KR"/>
        </w:rPr>
        <w:t>증빙</w:t>
      </w:r>
      <w:r w:rsidRPr="00684442">
        <w:rPr>
          <w:sz w:val="17"/>
          <w:lang w:eastAsia="ko-KR"/>
        </w:rPr>
        <w:t xml:space="preserve"> </w:t>
      </w:r>
      <w:r w:rsidRPr="00684442">
        <w:rPr>
          <w:sz w:val="17"/>
          <w:lang w:eastAsia="ko-KR"/>
        </w:rPr>
        <w:t>검증은</w:t>
      </w:r>
      <w:r w:rsidRPr="00684442">
        <w:rPr>
          <w:sz w:val="17"/>
          <w:lang w:eastAsia="ko-KR"/>
        </w:rPr>
        <w:t xml:space="preserve"> API </w:t>
      </w:r>
      <w:r w:rsidRPr="00684442">
        <w:rPr>
          <w:sz w:val="17"/>
          <w:lang w:eastAsia="ko-KR"/>
        </w:rPr>
        <w:t>한</w:t>
      </w:r>
      <w:r w:rsidRPr="00684442">
        <w:rPr>
          <w:sz w:val="17"/>
          <w:lang w:eastAsia="ko-KR"/>
        </w:rPr>
        <w:t xml:space="preserve"> </w:t>
      </w:r>
      <w:r w:rsidRPr="00684442">
        <w:rPr>
          <w:sz w:val="17"/>
          <w:lang w:eastAsia="ko-KR"/>
        </w:rPr>
        <w:t>번</w:t>
      </w:r>
      <w:r w:rsidRPr="00684442">
        <w:rPr>
          <w:sz w:val="17"/>
          <w:lang w:eastAsia="ko-KR"/>
        </w:rPr>
        <w:t xml:space="preserve"> </w:t>
      </w:r>
      <w:r w:rsidRPr="00684442">
        <w:rPr>
          <w:sz w:val="17"/>
          <w:lang w:eastAsia="ko-KR"/>
        </w:rPr>
        <w:t>호출</w:t>
      </w:r>
      <w:r w:rsidRPr="00684442">
        <w:rPr>
          <w:sz w:val="17"/>
          <w:lang w:eastAsia="ko-KR"/>
        </w:rPr>
        <w:t>(POST /outliers/detect)</w:t>
      </w:r>
      <w:r w:rsidRPr="00684442">
        <w:rPr>
          <w:sz w:val="17"/>
          <w:lang w:eastAsia="ko-KR"/>
        </w:rPr>
        <w:t>로</w:t>
      </w:r>
      <w:r w:rsidRPr="00684442">
        <w:rPr>
          <w:sz w:val="17"/>
          <w:lang w:eastAsia="ko-KR"/>
        </w:rPr>
        <w:t xml:space="preserve"> </w:t>
      </w:r>
      <w:r w:rsidRPr="00684442">
        <w:rPr>
          <w:b/>
          <w:bCs/>
          <w:sz w:val="17"/>
          <w:lang w:eastAsia="ko-KR"/>
        </w:rPr>
        <w:t>자동</w:t>
      </w:r>
      <w:r w:rsidRPr="00684442">
        <w:rPr>
          <w:b/>
          <w:bCs/>
          <w:sz w:val="17"/>
          <w:lang w:eastAsia="ko-KR"/>
        </w:rPr>
        <w:t xml:space="preserve"> </w:t>
      </w:r>
      <w:r w:rsidRPr="00684442">
        <w:rPr>
          <w:b/>
          <w:bCs/>
          <w:sz w:val="17"/>
          <w:lang w:eastAsia="ko-KR"/>
        </w:rPr>
        <w:t>연속</w:t>
      </w:r>
      <w:r w:rsidRPr="00684442">
        <w:rPr>
          <w:b/>
          <w:bCs/>
          <w:sz w:val="17"/>
          <w:lang w:eastAsia="ko-KR"/>
        </w:rPr>
        <w:t xml:space="preserve"> </w:t>
      </w:r>
      <w:r w:rsidRPr="00684442">
        <w:rPr>
          <w:b/>
          <w:bCs/>
          <w:sz w:val="17"/>
          <w:lang w:eastAsia="ko-KR"/>
        </w:rPr>
        <w:t>실행</w:t>
      </w:r>
      <w:r w:rsidRPr="00684442">
        <w:rPr>
          <w:sz w:val="17"/>
          <w:lang w:eastAsia="ko-KR"/>
        </w:rPr>
        <w:t>됩니다</w:t>
      </w:r>
      <w:r w:rsidRPr="00684442">
        <w:rPr>
          <w:sz w:val="17"/>
          <w:lang w:eastAsia="ko-KR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"/>
        <w:gridCol w:w="1587"/>
        <w:gridCol w:w="6860"/>
      </w:tblGrid>
      <w:tr w:rsidR="00366C5A" w14:paraId="713AD534" w14:textId="77777777">
        <w:tc>
          <w:tcPr>
            <w:tcW w:w="51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vAlign w:val="center"/>
          </w:tcPr>
          <w:p w14:paraId="212E3043" w14:textId="77777777" w:rsidR="00366C5A" w:rsidRDefault="00000000">
            <w:pPr>
              <w:jc w:val="center"/>
            </w:pPr>
            <w:r>
              <w:rPr>
                <w:b/>
                <w:color w:val="1E40AF"/>
                <w:sz w:val="20"/>
              </w:rPr>
              <w:t>①</w:t>
            </w:r>
          </w:p>
        </w:tc>
        <w:tc>
          <w:tcPr>
            <w:tcW w:w="158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vAlign w:val="center"/>
          </w:tcPr>
          <w:p w14:paraId="03FE4A71" w14:textId="77777777" w:rsidR="00366C5A" w:rsidRDefault="00000000">
            <w:r>
              <w:rPr>
                <w:b/>
                <w:color w:val="1E40AF"/>
                <w:sz w:val="18"/>
              </w:rPr>
              <w:t>원본</w:t>
            </w:r>
            <w:r>
              <w:rPr>
                <w:b/>
                <w:color w:val="1E40AF"/>
                <w:sz w:val="18"/>
              </w:rPr>
              <w:t xml:space="preserve"> </w:t>
            </w:r>
            <w:r>
              <w:rPr>
                <w:b/>
                <w:color w:val="1E40AF"/>
                <w:sz w:val="18"/>
              </w:rPr>
              <w:t>업로드</w:t>
            </w:r>
          </w:p>
        </w:tc>
        <w:tc>
          <w:tcPr>
            <w:tcW w:w="6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4D7A8B32" w14:textId="77777777" w:rsidR="00366C5A" w:rsidRDefault="00000000">
            <w:r>
              <w:rPr>
                <w:color w:val="374151"/>
                <w:sz w:val="18"/>
              </w:rPr>
              <w:t xml:space="preserve">CSV/Excel </w:t>
            </w:r>
            <w:r>
              <w:rPr>
                <w:color w:val="374151"/>
                <w:sz w:val="18"/>
              </w:rPr>
              <w:t>파일</w:t>
            </w:r>
            <w:r>
              <w:rPr>
                <w:color w:val="37415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업로드</w:t>
            </w:r>
            <w:r>
              <w:rPr>
                <w:color w:val="374151"/>
                <w:sz w:val="18"/>
              </w:rPr>
              <w:t xml:space="preserve"> → raw_data </w:t>
            </w:r>
            <w:r>
              <w:rPr>
                <w:color w:val="374151"/>
                <w:sz w:val="18"/>
              </w:rPr>
              <w:t>저장</w:t>
            </w:r>
          </w:p>
        </w:tc>
      </w:tr>
      <w:tr w:rsidR="00366C5A" w14:paraId="73FAC04F" w14:textId="77777777">
        <w:tc>
          <w:tcPr>
            <w:tcW w:w="51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vAlign w:val="center"/>
          </w:tcPr>
          <w:p w14:paraId="79121623" w14:textId="77777777" w:rsidR="00366C5A" w:rsidRDefault="00000000">
            <w:pPr>
              <w:jc w:val="center"/>
            </w:pPr>
            <w:r>
              <w:rPr>
                <w:b/>
                <w:color w:val="1E40AF"/>
                <w:sz w:val="20"/>
              </w:rPr>
              <w:t>②</w:t>
            </w:r>
          </w:p>
        </w:tc>
        <w:tc>
          <w:tcPr>
            <w:tcW w:w="158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vAlign w:val="center"/>
          </w:tcPr>
          <w:p w14:paraId="45E82C6F" w14:textId="77777777" w:rsidR="00366C5A" w:rsidRDefault="00000000">
            <w:r>
              <w:rPr>
                <w:b/>
                <w:color w:val="1E40AF"/>
                <w:sz w:val="18"/>
              </w:rPr>
              <w:t>표준화</w:t>
            </w:r>
            <w:r>
              <w:rPr>
                <w:b/>
                <w:color w:val="1E40AF"/>
                <w:sz w:val="18"/>
              </w:rPr>
              <w:t xml:space="preserve"> (</w:t>
            </w:r>
            <w:r>
              <w:rPr>
                <w:b/>
                <w:color w:val="1E40AF"/>
                <w:sz w:val="18"/>
              </w:rPr>
              <w:t>매핑</w:t>
            </w:r>
            <w:r>
              <w:rPr>
                <w:b/>
                <w:color w:val="1E40AF"/>
                <w:sz w:val="18"/>
              </w:rPr>
              <w:t>)</w:t>
            </w:r>
          </w:p>
        </w:tc>
        <w:tc>
          <w:tcPr>
            <w:tcW w:w="6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6FD7191" w14:textId="77777777" w:rsidR="00366C5A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열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이름</w:t>
            </w:r>
            <w:r>
              <w:rPr>
                <w:color w:val="374151"/>
                <w:sz w:val="18"/>
                <w:lang w:eastAsia="ko-KR"/>
              </w:rPr>
              <w:t>·</w:t>
            </w:r>
            <w:r>
              <w:rPr>
                <w:color w:val="374151"/>
                <w:sz w:val="18"/>
                <w:lang w:eastAsia="ko-KR"/>
              </w:rPr>
              <w:t>단위</w:t>
            </w:r>
            <w:r>
              <w:rPr>
                <w:color w:val="374151"/>
                <w:sz w:val="18"/>
                <w:lang w:eastAsia="ko-KR"/>
              </w:rPr>
              <w:t xml:space="preserve"> → </w:t>
            </w:r>
            <w:r>
              <w:rPr>
                <w:color w:val="374151"/>
                <w:sz w:val="18"/>
                <w:lang w:eastAsia="ko-KR"/>
              </w:rPr>
              <w:t>표준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proofErr w:type="spellStart"/>
            <w:r>
              <w:rPr>
                <w:color w:val="374151"/>
                <w:sz w:val="18"/>
                <w:lang w:eastAsia="ko-KR"/>
              </w:rPr>
              <w:t>data_point</w:t>
            </w:r>
            <w:proofErr w:type="spellEnd"/>
            <w:r>
              <w:rPr>
                <w:color w:val="374151"/>
                <w:sz w:val="18"/>
                <w:lang w:eastAsia="ko-KR"/>
              </w:rPr>
              <w:t>로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변환</w:t>
            </w:r>
            <w:r>
              <w:rPr>
                <w:color w:val="374151"/>
                <w:sz w:val="18"/>
                <w:lang w:eastAsia="ko-KR"/>
              </w:rPr>
              <w:t xml:space="preserve">. </w:t>
            </w:r>
            <w:r>
              <w:rPr>
                <w:color w:val="374151"/>
                <w:sz w:val="18"/>
                <w:lang w:eastAsia="ko-KR"/>
              </w:rPr>
              <w:t>벡터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유사도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매핑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적용</w:t>
            </w:r>
          </w:p>
        </w:tc>
      </w:tr>
      <w:tr w:rsidR="00366C5A" w14:paraId="1289F64A" w14:textId="77777777">
        <w:tc>
          <w:tcPr>
            <w:tcW w:w="51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vAlign w:val="center"/>
          </w:tcPr>
          <w:p w14:paraId="75B0819E" w14:textId="77777777" w:rsidR="00366C5A" w:rsidRDefault="00000000">
            <w:pPr>
              <w:jc w:val="center"/>
            </w:pPr>
            <w:r>
              <w:rPr>
                <w:b/>
                <w:color w:val="D97706"/>
                <w:sz w:val="20"/>
              </w:rPr>
              <w:t>③</w:t>
            </w:r>
          </w:p>
        </w:tc>
        <w:tc>
          <w:tcPr>
            <w:tcW w:w="158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vAlign w:val="center"/>
          </w:tcPr>
          <w:p w14:paraId="0F699266" w14:textId="77777777" w:rsidR="00366C5A" w:rsidRDefault="00000000">
            <w:r>
              <w:rPr>
                <w:b/>
                <w:color w:val="D97706"/>
                <w:sz w:val="18"/>
              </w:rPr>
              <w:t>이상치</w:t>
            </w:r>
            <w:r>
              <w:rPr>
                <w:b/>
                <w:color w:val="D97706"/>
                <w:sz w:val="18"/>
              </w:rPr>
              <w:t xml:space="preserve"> </w:t>
            </w:r>
            <w:r>
              <w:rPr>
                <w:b/>
                <w:color w:val="D97706"/>
                <w:sz w:val="18"/>
              </w:rPr>
              <w:t>탐지</w:t>
            </w:r>
          </w:p>
        </w:tc>
        <w:tc>
          <w:tcPr>
            <w:tcW w:w="6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6021FA3E" w14:textId="77777777" w:rsidR="00366C5A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L1(</w:t>
            </w:r>
            <w:r>
              <w:rPr>
                <w:color w:val="374151"/>
                <w:sz w:val="18"/>
                <w:lang w:eastAsia="ko-KR"/>
              </w:rPr>
              <w:t>통계</w:t>
            </w:r>
            <w:r>
              <w:rPr>
                <w:color w:val="374151"/>
                <w:sz w:val="18"/>
                <w:lang w:eastAsia="ko-KR"/>
              </w:rPr>
              <w:t>) · L2(</w:t>
            </w:r>
            <w:r>
              <w:rPr>
                <w:color w:val="374151"/>
                <w:sz w:val="18"/>
                <w:lang w:eastAsia="ko-KR"/>
              </w:rPr>
              <w:t>절대값</w:t>
            </w:r>
            <w:r>
              <w:rPr>
                <w:color w:val="374151"/>
                <w:sz w:val="18"/>
                <w:lang w:eastAsia="ko-KR"/>
              </w:rPr>
              <w:t>) · L3(</w:t>
            </w:r>
            <w:r>
              <w:rPr>
                <w:color w:val="374151"/>
                <w:sz w:val="18"/>
                <w:lang w:eastAsia="ko-KR"/>
              </w:rPr>
              <w:t>집약도</w:t>
            </w:r>
            <w:r>
              <w:rPr>
                <w:color w:val="374151"/>
                <w:sz w:val="18"/>
                <w:lang w:eastAsia="ko-KR"/>
              </w:rPr>
              <w:t>) 3</w:t>
            </w:r>
            <w:r>
              <w:rPr>
                <w:color w:val="374151"/>
                <w:sz w:val="18"/>
                <w:lang w:eastAsia="ko-KR"/>
              </w:rPr>
              <w:t>단계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복합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탐지</w:t>
            </w:r>
            <w:r>
              <w:rPr>
                <w:color w:val="374151"/>
                <w:sz w:val="18"/>
                <w:lang w:eastAsia="ko-KR"/>
              </w:rPr>
              <w:t xml:space="preserve"> → </w:t>
            </w:r>
            <w:proofErr w:type="spellStart"/>
            <w:r>
              <w:rPr>
                <w:color w:val="374151"/>
                <w:sz w:val="18"/>
                <w:lang w:eastAsia="ko-KR"/>
              </w:rPr>
              <w:t>outlier_results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기록</w:t>
            </w:r>
          </w:p>
        </w:tc>
      </w:tr>
      <w:tr w:rsidR="00366C5A" w14:paraId="70950454" w14:textId="77777777">
        <w:tc>
          <w:tcPr>
            <w:tcW w:w="51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vAlign w:val="center"/>
          </w:tcPr>
          <w:p w14:paraId="51BA3F96" w14:textId="77777777" w:rsidR="00366C5A" w:rsidRDefault="00000000">
            <w:pPr>
              <w:jc w:val="center"/>
            </w:pPr>
            <w:r>
              <w:rPr>
                <w:b/>
                <w:color w:val="D97706"/>
                <w:sz w:val="20"/>
              </w:rPr>
              <w:t>④</w:t>
            </w:r>
          </w:p>
        </w:tc>
        <w:tc>
          <w:tcPr>
            <w:tcW w:w="158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vAlign w:val="center"/>
          </w:tcPr>
          <w:p w14:paraId="71263B00" w14:textId="77777777" w:rsidR="00366C5A" w:rsidRDefault="00000000">
            <w:r>
              <w:rPr>
                <w:b/>
                <w:color w:val="D97706"/>
                <w:sz w:val="18"/>
              </w:rPr>
              <w:t>증빙</w:t>
            </w:r>
            <w:r>
              <w:rPr>
                <w:b/>
                <w:color w:val="D97706"/>
                <w:sz w:val="18"/>
              </w:rPr>
              <w:t xml:space="preserve"> </w:t>
            </w:r>
            <w:r>
              <w:rPr>
                <w:b/>
                <w:color w:val="D97706"/>
                <w:sz w:val="18"/>
              </w:rPr>
              <w:t>검증</w:t>
            </w:r>
          </w:p>
        </w:tc>
        <w:tc>
          <w:tcPr>
            <w:tcW w:w="6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62B26336" w14:textId="77777777" w:rsidR="00366C5A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OCR </w:t>
            </w:r>
            <w:proofErr w:type="spellStart"/>
            <w:r>
              <w:rPr>
                <w:color w:val="374151"/>
                <w:sz w:val="18"/>
                <w:lang w:eastAsia="ko-KR"/>
              </w:rPr>
              <w:t>증빙값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↔ </w:t>
            </w:r>
            <w:proofErr w:type="spellStart"/>
            <w:r>
              <w:rPr>
                <w:color w:val="374151"/>
                <w:sz w:val="18"/>
                <w:lang w:eastAsia="ko-KR"/>
              </w:rPr>
              <w:t>표준화값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비교</w:t>
            </w:r>
            <w:r>
              <w:rPr>
                <w:color w:val="374151"/>
                <w:sz w:val="18"/>
                <w:lang w:eastAsia="ko-KR"/>
              </w:rPr>
              <w:t xml:space="preserve"> → 4</w:t>
            </w:r>
            <w:r>
              <w:rPr>
                <w:color w:val="374151"/>
                <w:sz w:val="18"/>
                <w:lang w:eastAsia="ko-KR"/>
              </w:rPr>
              <w:t>가지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케이스로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proofErr w:type="spellStart"/>
            <w:r>
              <w:rPr>
                <w:color w:val="374151"/>
                <w:sz w:val="18"/>
                <w:lang w:eastAsia="ko-KR"/>
              </w:rPr>
              <w:t>v_status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확정</w:t>
            </w:r>
          </w:p>
        </w:tc>
      </w:tr>
      <w:tr w:rsidR="00366C5A" w14:paraId="32D2F244" w14:textId="77777777">
        <w:tc>
          <w:tcPr>
            <w:tcW w:w="51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vAlign w:val="center"/>
          </w:tcPr>
          <w:p w14:paraId="1FD3F212" w14:textId="77777777" w:rsidR="00366C5A" w:rsidRDefault="00000000">
            <w:pPr>
              <w:jc w:val="center"/>
            </w:pPr>
            <w:r>
              <w:rPr>
                <w:b/>
                <w:color w:val="374151"/>
                <w:sz w:val="20"/>
              </w:rPr>
              <w:t>⑤</w:t>
            </w:r>
          </w:p>
        </w:tc>
        <w:tc>
          <w:tcPr>
            <w:tcW w:w="158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vAlign w:val="center"/>
          </w:tcPr>
          <w:p w14:paraId="20FA5137" w14:textId="77777777" w:rsidR="00366C5A" w:rsidRDefault="00000000">
            <w:r>
              <w:rPr>
                <w:b/>
                <w:color w:val="374151"/>
                <w:sz w:val="18"/>
              </w:rPr>
              <w:t xml:space="preserve">AI </w:t>
            </w:r>
            <w:r>
              <w:rPr>
                <w:b/>
                <w:color w:val="374151"/>
                <w:sz w:val="18"/>
              </w:rPr>
              <w:t>진단</w:t>
            </w:r>
          </w:p>
        </w:tc>
        <w:tc>
          <w:tcPr>
            <w:tcW w:w="6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3E0A790E" w14:textId="77777777" w:rsidR="00366C5A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GPT-4o</w:t>
            </w:r>
            <w:r>
              <w:rPr>
                <w:color w:val="374151"/>
                <w:sz w:val="18"/>
                <w:lang w:eastAsia="ko-KR"/>
              </w:rPr>
              <w:t>로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이상치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원인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분석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보고서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생성</w:t>
            </w:r>
            <w:r>
              <w:rPr>
                <w:color w:val="374151"/>
                <w:sz w:val="18"/>
                <w:lang w:eastAsia="ko-KR"/>
              </w:rPr>
              <w:t xml:space="preserve"> (</w:t>
            </w:r>
            <w:proofErr w:type="spellStart"/>
            <w:r>
              <w:rPr>
                <w:color w:val="374151"/>
                <w:sz w:val="18"/>
                <w:lang w:eastAsia="ko-KR"/>
              </w:rPr>
              <w:t>v_status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변경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없음</w:t>
            </w:r>
            <w:r>
              <w:rPr>
                <w:color w:val="374151"/>
                <w:sz w:val="18"/>
                <w:lang w:eastAsia="ko-KR"/>
              </w:rPr>
              <w:t>)</w:t>
            </w:r>
          </w:p>
        </w:tc>
      </w:tr>
      <w:tr w:rsidR="00366C5A" w14:paraId="38A81B1C" w14:textId="77777777">
        <w:tc>
          <w:tcPr>
            <w:tcW w:w="51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vAlign w:val="center"/>
          </w:tcPr>
          <w:p w14:paraId="61A4EEEC" w14:textId="77777777" w:rsidR="00366C5A" w:rsidRDefault="00000000">
            <w:pPr>
              <w:jc w:val="center"/>
            </w:pPr>
            <w:r>
              <w:rPr>
                <w:b/>
                <w:color w:val="374151"/>
                <w:sz w:val="20"/>
              </w:rPr>
              <w:t>⑥</w:t>
            </w:r>
          </w:p>
        </w:tc>
        <w:tc>
          <w:tcPr>
            <w:tcW w:w="158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vAlign w:val="center"/>
          </w:tcPr>
          <w:p w14:paraId="0F6EB3DF" w14:textId="77777777" w:rsidR="00366C5A" w:rsidRDefault="00000000">
            <w:r>
              <w:rPr>
                <w:b/>
                <w:color w:val="374151"/>
                <w:sz w:val="18"/>
              </w:rPr>
              <w:t>소명</w:t>
            </w:r>
            <w:r>
              <w:rPr>
                <w:b/>
                <w:color w:val="374151"/>
                <w:sz w:val="18"/>
              </w:rPr>
              <w:t xml:space="preserve"> </w:t>
            </w:r>
            <w:r>
              <w:rPr>
                <w:b/>
                <w:color w:val="374151"/>
                <w:sz w:val="18"/>
              </w:rPr>
              <w:t>처리</w:t>
            </w:r>
          </w:p>
        </w:tc>
        <w:tc>
          <w:tcPr>
            <w:tcW w:w="6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24F72736" w14:textId="77777777" w:rsidR="00366C5A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담당자가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이상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원인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또는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데이터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오류에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대한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소명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제출</w:t>
            </w:r>
          </w:p>
        </w:tc>
      </w:tr>
      <w:tr w:rsidR="00366C5A" w14:paraId="4ED77893" w14:textId="77777777">
        <w:tc>
          <w:tcPr>
            <w:tcW w:w="51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vAlign w:val="center"/>
          </w:tcPr>
          <w:p w14:paraId="2424C881" w14:textId="77777777" w:rsidR="00366C5A" w:rsidRDefault="00000000">
            <w:pPr>
              <w:jc w:val="center"/>
            </w:pPr>
            <w:r>
              <w:rPr>
                <w:b/>
                <w:color w:val="167A44"/>
                <w:sz w:val="20"/>
              </w:rPr>
              <w:t>⑦</w:t>
            </w:r>
          </w:p>
        </w:tc>
        <w:tc>
          <w:tcPr>
            <w:tcW w:w="158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vAlign w:val="center"/>
          </w:tcPr>
          <w:p w14:paraId="322CD3B5" w14:textId="77777777" w:rsidR="00366C5A" w:rsidRDefault="00000000">
            <w:r>
              <w:rPr>
                <w:b/>
                <w:color w:val="167A44"/>
                <w:sz w:val="18"/>
              </w:rPr>
              <w:t>최종</w:t>
            </w:r>
            <w:r>
              <w:rPr>
                <w:b/>
                <w:color w:val="167A44"/>
                <w:sz w:val="18"/>
              </w:rPr>
              <w:t xml:space="preserve"> </w:t>
            </w:r>
            <w:r>
              <w:rPr>
                <w:b/>
                <w:color w:val="167A44"/>
                <w:sz w:val="18"/>
              </w:rPr>
              <w:t>확정</w:t>
            </w:r>
          </w:p>
        </w:tc>
        <w:tc>
          <w:tcPr>
            <w:tcW w:w="6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CC28E3B" w14:textId="77777777" w:rsidR="00366C5A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값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수정</w:t>
            </w:r>
            <w:r>
              <w:rPr>
                <w:color w:val="374151"/>
                <w:sz w:val="18"/>
                <w:lang w:eastAsia="ko-KR"/>
              </w:rPr>
              <w:t>(</w:t>
            </w:r>
            <w:r>
              <w:rPr>
                <w:color w:val="374151"/>
                <w:sz w:val="18"/>
                <w:lang w:eastAsia="ko-KR"/>
              </w:rPr>
              <w:t>선택</w:t>
            </w:r>
            <w:r>
              <w:rPr>
                <w:color w:val="374151"/>
                <w:sz w:val="18"/>
                <w:lang w:eastAsia="ko-KR"/>
              </w:rPr>
              <w:t xml:space="preserve">) + </w:t>
            </w:r>
            <w:proofErr w:type="spellStart"/>
            <w:r>
              <w:rPr>
                <w:color w:val="374151"/>
                <w:sz w:val="18"/>
                <w:lang w:eastAsia="ko-KR"/>
              </w:rPr>
              <w:t>v_status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= 5 → SR </w:t>
            </w:r>
            <w:r>
              <w:rPr>
                <w:color w:val="374151"/>
                <w:sz w:val="18"/>
                <w:lang w:eastAsia="ko-KR"/>
              </w:rPr>
              <w:t>보고서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사용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가능</w:t>
            </w:r>
          </w:p>
        </w:tc>
      </w:tr>
    </w:tbl>
    <w:p w14:paraId="3B398515" w14:textId="77777777" w:rsidR="00366C5A" w:rsidRDefault="00366C5A">
      <w:pPr>
        <w:spacing w:after="80"/>
        <w:rPr>
          <w:lang w:eastAsia="ko-KR"/>
        </w:rPr>
      </w:pPr>
    </w:p>
    <w:p w14:paraId="28B33CC3" w14:textId="77777777" w:rsidR="00366C5A" w:rsidRDefault="00366C5A">
      <w:pPr>
        <w:pBdr>
          <w:bottom w:val="single" w:sz="4" w:space="1" w:color="1E40AF"/>
        </w:pBdr>
        <w:spacing w:before="100" w:after="100"/>
        <w:rPr>
          <w:lang w:eastAsia="ko-KR"/>
        </w:rPr>
      </w:pPr>
    </w:p>
    <w:p w14:paraId="7F2EDF46" w14:textId="77777777" w:rsidR="00366C5A" w:rsidRDefault="00000000">
      <w:pPr>
        <w:spacing w:before="200" w:after="80"/>
        <w:rPr>
          <w:lang w:eastAsia="ko-KR"/>
        </w:rPr>
      </w:pPr>
      <w:r>
        <w:rPr>
          <w:b/>
          <w:color w:val="1E40AF"/>
          <w:sz w:val="26"/>
          <w:lang w:eastAsia="ko-KR"/>
        </w:rPr>
        <w:t xml:space="preserve">3. </w:t>
      </w:r>
      <w:r>
        <w:rPr>
          <w:b/>
          <w:color w:val="1E40AF"/>
          <w:sz w:val="26"/>
          <w:lang w:eastAsia="ko-KR"/>
        </w:rPr>
        <w:t>데이터</w:t>
      </w:r>
      <w:r>
        <w:rPr>
          <w:b/>
          <w:color w:val="1E40AF"/>
          <w:sz w:val="26"/>
          <w:lang w:eastAsia="ko-KR"/>
        </w:rPr>
        <w:t xml:space="preserve"> </w:t>
      </w:r>
      <w:proofErr w:type="spellStart"/>
      <w:r>
        <w:rPr>
          <w:b/>
          <w:color w:val="1E40AF"/>
          <w:sz w:val="26"/>
          <w:lang w:eastAsia="ko-KR"/>
        </w:rPr>
        <w:t>상태값</w:t>
      </w:r>
      <w:proofErr w:type="spellEnd"/>
      <w:r>
        <w:rPr>
          <w:b/>
          <w:color w:val="1E40AF"/>
          <w:sz w:val="26"/>
          <w:lang w:eastAsia="ko-KR"/>
        </w:rPr>
        <w:t xml:space="preserve"> (</w:t>
      </w:r>
      <w:proofErr w:type="spellStart"/>
      <w:r>
        <w:rPr>
          <w:b/>
          <w:color w:val="1E40AF"/>
          <w:sz w:val="26"/>
          <w:lang w:eastAsia="ko-KR"/>
        </w:rPr>
        <w:t>v_status</w:t>
      </w:r>
      <w:proofErr w:type="spellEnd"/>
      <w:r>
        <w:rPr>
          <w:b/>
          <w:color w:val="1E40AF"/>
          <w:sz w:val="26"/>
          <w:lang w:eastAsia="ko-KR"/>
        </w:rPr>
        <w:t>)</w:t>
      </w:r>
    </w:p>
    <w:p w14:paraId="443889D9" w14:textId="77777777" w:rsidR="00366C5A" w:rsidRDefault="00000000">
      <w:pPr>
        <w:spacing w:after="100"/>
        <w:rPr>
          <w:lang w:eastAsia="ko-KR"/>
        </w:rPr>
      </w:pPr>
      <w:proofErr w:type="spellStart"/>
      <w:r>
        <w:rPr>
          <w:color w:val="374151"/>
          <w:sz w:val="19"/>
          <w:lang w:eastAsia="ko-KR"/>
        </w:rPr>
        <w:t>standardized_data</w:t>
      </w:r>
      <w:proofErr w:type="spellEnd"/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테이블의</w:t>
      </w:r>
      <w:r>
        <w:rPr>
          <w:color w:val="374151"/>
          <w:sz w:val="19"/>
          <w:lang w:eastAsia="ko-KR"/>
        </w:rPr>
        <w:t xml:space="preserve"> </w:t>
      </w:r>
      <w:proofErr w:type="spellStart"/>
      <w:r>
        <w:rPr>
          <w:color w:val="374151"/>
          <w:sz w:val="19"/>
          <w:lang w:eastAsia="ko-KR"/>
        </w:rPr>
        <w:t>v_status</w:t>
      </w:r>
      <w:proofErr w:type="spellEnd"/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컬럼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하나로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각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데이터의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파이프라인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위치를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추적합니다</w:t>
      </w:r>
      <w:r>
        <w:rPr>
          <w:color w:val="374151"/>
          <w:sz w:val="19"/>
          <w:lang w:eastAsia="ko-KR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52"/>
        <w:gridCol w:w="2621"/>
        <w:gridCol w:w="4689"/>
      </w:tblGrid>
      <w:tr w:rsidR="00366C5A" w14:paraId="59569BBF" w14:textId="77777777" w:rsidTr="001015A9">
        <w:tc>
          <w:tcPr>
            <w:tcW w:w="2652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vAlign w:val="center"/>
          </w:tcPr>
          <w:p w14:paraId="480D28C4" w14:textId="77777777" w:rsidR="00366C5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v_status</w:t>
            </w:r>
            <w:proofErr w:type="spellEnd"/>
          </w:p>
        </w:tc>
        <w:tc>
          <w:tcPr>
            <w:tcW w:w="2621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vAlign w:val="center"/>
          </w:tcPr>
          <w:p w14:paraId="3BE1C65D" w14:textId="77777777" w:rsidR="00366C5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상태명</w:t>
            </w:r>
          </w:p>
        </w:tc>
        <w:tc>
          <w:tcPr>
            <w:tcW w:w="4689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vAlign w:val="center"/>
          </w:tcPr>
          <w:p w14:paraId="5F83AB7C" w14:textId="77777777" w:rsidR="00366C5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의미</w:t>
            </w:r>
          </w:p>
        </w:tc>
      </w:tr>
      <w:tr w:rsidR="00366C5A" w14:paraId="23301D4A" w14:textId="77777777" w:rsidTr="001015A9">
        <w:tc>
          <w:tcPr>
            <w:tcW w:w="265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vAlign w:val="center"/>
          </w:tcPr>
          <w:p w14:paraId="6AA1D736" w14:textId="77777777" w:rsidR="00366C5A" w:rsidRDefault="00000000">
            <w:pPr>
              <w:jc w:val="center"/>
            </w:pPr>
            <w:r>
              <w:rPr>
                <w:b/>
                <w:color w:val="1E40AF"/>
                <w:sz w:val="18"/>
              </w:rPr>
              <w:t>1</w:t>
            </w:r>
          </w:p>
        </w:tc>
        <w:tc>
          <w:tcPr>
            <w:tcW w:w="262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vAlign w:val="center"/>
          </w:tcPr>
          <w:p w14:paraId="5DCA10E0" w14:textId="77777777" w:rsidR="00366C5A" w:rsidRDefault="00000000">
            <w:r>
              <w:rPr>
                <w:b/>
                <w:color w:val="1E40AF"/>
                <w:sz w:val="18"/>
              </w:rPr>
              <w:t>표준화</w:t>
            </w:r>
            <w:r>
              <w:rPr>
                <w:b/>
                <w:color w:val="1E40AF"/>
                <w:sz w:val="18"/>
              </w:rPr>
              <w:t xml:space="preserve"> </w:t>
            </w:r>
            <w:r>
              <w:rPr>
                <w:b/>
                <w:color w:val="1E40AF"/>
                <w:sz w:val="18"/>
              </w:rPr>
              <w:t>완료</w:t>
            </w:r>
          </w:p>
        </w:tc>
        <w:tc>
          <w:tcPr>
            <w:tcW w:w="468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2BF64E8C" w14:textId="77777777" w:rsidR="00366C5A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매핑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완료</w:t>
            </w:r>
            <w:r>
              <w:rPr>
                <w:color w:val="374151"/>
                <w:sz w:val="18"/>
                <w:lang w:eastAsia="ko-KR"/>
              </w:rPr>
              <w:t xml:space="preserve">, </w:t>
            </w:r>
            <w:r>
              <w:rPr>
                <w:color w:val="374151"/>
                <w:sz w:val="18"/>
                <w:lang w:eastAsia="ko-KR"/>
              </w:rPr>
              <w:t>이상치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탐지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대기</w:t>
            </w:r>
          </w:p>
        </w:tc>
      </w:tr>
      <w:tr w:rsidR="00366C5A" w14:paraId="113E98CA" w14:textId="77777777" w:rsidTr="001015A9">
        <w:tc>
          <w:tcPr>
            <w:tcW w:w="265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vAlign w:val="center"/>
          </w:tcPr>
          <w:p w14:paraId="07E05DDA" w14:textId="77777777" w:rsidR="00366C5A" w:rsidRDefault="00000000">
            <w:pPr>
              <w:jc w:val="center"/>
            </w:pPr>
            <w:r>
              <w:rPr>
                <w:b/>
                <w:color w:val="D97706"/>
                <w:sz w:val="18"/>
              </w:rPr>
              <w:t>2</w:t>
            </w:r>
          </w:p>
        </w:tc>
        <w:tc>
          <w:tcPr>
            <w:tcW w:w="262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vAlign w:val="center"/>
          </w:tcPr>
          <w:p w14:paraId="457D2FFD" w14:textId="77777777" w:rsidR="00366C5A" w:rsidRDefault="00000000">
            <w:r>
              <w:rPr>
                <w:b/>
                <w:color w:val="D97706"/>
                <w:sz w:val="18"/>
              </w:rPr>
              <w:t xml:space="preserve">PASS + </w:t>
            </w:r>
            <w:r>
              <w:rPr>
                <w:b/>
                <w:color w:val="D97706"/>
                <w:sz w:val="18"/>
              </w:rPr>
              <w:t>불일치</w:t>
            </w:r>
          </w:p>
        </w:tc>
        <w:tc>
          <w:tcPr>
            <w:tcW w:w="468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6EA6D4CC" w14:textId="77777777" w:rsidR="00366C5A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이상치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proofErr w:type="gramStart"/>
            <w:r>
              <w:rPr>
                <w:color w:val="374151"/>
                <w:sz w:val="18"/>
                <w:lang w:eastAsia="ko-KR"/>
              </w:rPr>
              <w:t>없음</w:t>
            </w:r>
            <w:r>
              <w:rPr>
                <w:color w:val="374151"/>
                <w:sz w:val="18"/>
                <w:lang w:eastAsia="ko-KR"/>
              </w:rPr>
              <w:t xml:space="preserve"> /</w:t>
            </w:r>
            <w:proofErr w:type="gramEnd"/>
            <w:r>
              <w:rPr>
                <w:color w:val="374151"/>
                <w:sz w:val="18"/>
                <w:lang w:eastAsia="ko-KR"/>
              </w:rPr>
              <w:t xml:space="preserve"> </w:t>
            </w:r>
            <w:proofErr w:type="spellStart"/>
            <w:r>
              <w:rPr>
                <w:color w:val="374151"/>
                <w:sz w:val="18"/>
                <w:lang w:eastAsia="ko-KR"/>
              </w:rPr>
              <w:t>증빙값과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DB</w:t>
            </w:r>
            <w:r>
              <w:rPr>
                <w:color w:val="374151"/>
                <w:sz w:val="18"/>
                <w:lang w:eastAsia="ko-KR"/>
              </w:rPr>
              <w:t>값이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다름</w:t>
            </w:r>
          </w:p>
        </w:tc>
      </w:tr>
      <w:tr w:rsidR="00366C5A" w14:paraId="2FA2F931" w14:textId="77777777" w:rsidTr="001015A9">
        <w:tc>
          <w:tcPr>
            <w:tcW w:w="265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vAlign w:val="center"/>
          </w:tcPr>
          <w:p w14:paraId="29782878" w14:textId="77777777" w:rsidR="00366C5A" w:rsidRDefault="00000000">
            <w:pPr>
              <w:jc w:val="center"/>
            </w:pPr>
            <w:r>
              <w:rPr>
                <w:b/>
                <w:color w:val="D97706"/>
                <w:sz w:val="18"/>
              </w:rPr>
              <w:t>3</w:t>
            </w:r>
          </w:p>
        </w:tc>
        <w:tc>
          <w:tcPr>
            <w:tcW w:w="262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vAlign w:val="center"/>
          </w:tcPr>
          <w:p w14:paraId="01B54815" w14:textId="77777777" w:rsidR="00366C5A" w:rsidRDefault="00000000">
            <w:r>
              <w:rPr>
                <w:b/>
                <w:color w:val="D97706"/>
                <w:sz w:val="18"/>
              </w:rPr>
              <w:t xml:space="preserve">FAIL + </w:t>
            </w:r>
            <w:r>
              <w:rPr>
                <w:b/>
                <w:color w:val="D97706"/>
                <w:sz w:val="18"/>
              </w:rPr>
              <w:t>일치</w:t>
            </w:r>
          </w:p>
        </w:tc>
        <w:tc>
          <w:tcPr>
            <w:tcW w:w="468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229B01DB" w14:textId="77777777" w:rsidR="00366C5A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이상치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proofErr w:type="gramStart"/>
            <w:r>
              <w:rPr>
                <w:color w:val="374151"/>
                <w:sz w:val="18"/>
                <w:lang w:eastAsia="ko-KR"/>
              </w:rPr>
              <w:t>있음</w:t>
            </w:r>
            <w:r>
              <w:rPr>
                <w:color w:val="374151"/>
                <w:sz w:val="18"/>
                <w:lang w:eastAsia="ko-KR"/>
              </w:rPr>
              <w:t xml:space="preserve"> /</w:t>
            </w:r>
            <w:proofErr w:type="gramEnd"/>
            <w:r>
              <w:rPr>
                <w:color w:val="374151"/>
                <w:sz w:val="18"/>
                <w:lang w:eastAsia="ko-KR"/>
              </w:rPr>
              <w:t xml:space="preserve"> </w:t>
            </w:r>
            <w:proofErr w:type="spellStart"/>
            <w:r>
              <w:rPr>
                <w:color w:val="374151"/>
                <w:sz w:val="18"/>
                <w:lang w:eastAsia="ko-KR"/>
              </w:rPr>
              <w:t>증빙값과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DB</w:t>
            </w:r>
            <w:r>
              <w:rPr>
                <w:color w:val="374151"/>
                <w:sz w:val="18"/>
                <w:lang w:eastAsia="ko-KR"/>
              </w:rPr>
              <w:t>값은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같음</w:t>
            </w:r>
          </w:p>
        </w:tc>
      </w:tr>
      <w:tr w:rsidR="00366C5A" w14:paraId="1F889A51" w14:textId="77777777" w:rsidTr="001015A9">
        <w:tc>
          <w:tcPr>
            <w:tcW w:w="265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vAlign w:val="center"/>
          </w:tcPr>
          <w:p w14:paraId="1A3E93FC" w14:textId="77777777" w:rsidR="00366C5A" w:rsidRDefault="00000000">
            <w:pPr>
              <w:jc w:val="center"/>
            </w:pPr>
            <w:r>
              <w:rPr>
                <w:b/>
                <w:color w:val="B91C1C"/>
                <w:sz w:val="18"/>
              </w:rPr>
              <w:lastRenderedPageBreak/>
              <w:t>4</w:t>
            </w:r>
          </w:p>
        </w:tc>
        <w:tc>
          <w:tcPr>
            <w:tcW w:w="262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vAlign w:val="center"/>
          </w:tcPr>
          <w:p w14:paraId="6DBFF373" w14:textId="77777777" w:rsidR="00366C5A" w:rsidRDefault="00000000">
            <w:r>
              <w:rPr>
                <w:b/>
                <w:color w:val="B91C1C"/>
                <w:sz w:val="18"/>
              </w:rPr>
              <w:t xml:space="preserve">FAIL + </w:t>
            </w:r>
            <w:r>
              <w:rPr>
                <w:b/>
                <w:color w:val="B91C1C"/>
                <w:sz w:val="18"/>
              </w:rPr>
              <w:t>불일치</w:t>
            </w:r>
          </w:p>
        </w:tc>
        <w:tc>
          <w:tcPr>
            <w:tcW w:w="468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7EB78DC" w14:textId="77777777" w:rsidR="00366C5A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이상치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proofErr w:type="gramStart"/>
            <w:r>
              <w:rPr>
                <w:color w:val="374151"/>
                <w:sz w:val="18"/>
                <w:lang w:eastAsia="ko-KR"/>
              </w:rPr>
              <w:t>있음</w:t>
            </w:r>
            <w:r>
              <w:rPr>
                <w:color w:val="374151"/>
                <w:sz w:val="18"/>
                <w:lang w:eastAsia="ko-KR"/>
              </w:rPr>
              <w:t xml:space="preserve"> /</w:t>
            </w:r>
            <w:proofErr w:type="gramEnd"/>
            <w:r>
              <w:rPr>
                <w:color w:val="374151"/>
                <w:sz w:val="18"/>
                <w:lang w:eastAsia="ko-KR"/>
              </w:rPr>
              <w:t xml:space="preserve"> </w:t>
            </w:r>
            <w:proofErr w:type="spellStart"/>
            <w:r>
              <w:rPr>
                <w:color w:val="374151"/>
                <w:sz w:val="18"/>
                <w:lang w:eastAsia="ko-KR"/>
              </w:rPr>
              <w:t>증빙값과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DB</w:t>
            </w:r>
            <w:r>
              <w:rPr>
                <w:color w:val="374151"/>
                <w:sz w:val="18"/>
                <w:lang w:eastAsia="ko-KR"/>
              </w:rPr>
              <w:t>값도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proofErr w:type="gramStart"/>
            <w:r>
              <w:rPr>
                <w:color w:val="374151"/>
                <w:sz w:val="18"/>
                <w:lang w:eastAsia="ko-KR"/>
              </w:rPr>
              <w:t>다름</w:t>
            </w:r>
            <w:r>
              <w:rPr>
                <w:color w:val="374151"/>
                <w:sz w:val="18"/>
                <w:lang w:eastAsia="ko-KR"/>
              </w:rPr>
              <w:t xml:space="preserve">  (</w:t>
            </w:r>
            <w:proofErr w:type="gramEnd"/>
            <w:r>
              <w:rPr>
                <w:color w:val="374151"/>
                <w:sz w:val="18"/>
                <w:lang w:eastAsia="ko-KR"/>
              </w:rPr>
              <w:t>최우선</w:t>
            </w:r>
            <w:r>
              <w:rPr>
                <w:color w:val="374151"/>
                <w:sz w:val="18"/>
                <w:lang w:eastAsia="ko-KR"/>
              </w:rPr>
              <w:t>)</w:t>
            </w:r>
          </w:p>
        </w:tc>
      </w:tr>
      <w:tr w:rsidR="00366C5A" w14:paraId="6D8D9335" w14:textId="77777777" w:rsidTr="001015A9">
        <w:tc>
          <w:tcPr>
            <w:tcW w:w="265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vAlign w:val="center"/>
          </w:tcPr>
          <w:p w14:paraId="5694DBC8" w14:textId="77777777" w:rsidR="00366C5A" w:rsidRDefault="00000000">
            <w:pPr>
              <w:jc w:val="center"/>
            </w:pPr>
            <w:r>
              <w:rPr>
                <w:b/>
                <w:color w:val="167A44"/>
                <w:sz w:val="18"/>
              </w:rPr>
              <w:t>5</w:t>
            </w:r>
          </w:p>
        </w:tc>
        <w:tc>
          <w:tcPr>
            <w:tcW w:w="262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vAlign w:val="center"/>
          </w:tcPr>
          <w:p w14:paraId="27C07700" w14:textId="77777777" w:rsidR="00366C5A" w:rsidRDefault="00000000">
            <w:r>
              <w:rPr>
                <w:b/>
                <w:color w:val="167A44"/>
                <w:sz w:val="18"/>
              </w:rPr>
              <w:t>최종</w:t>
            </w:r>
            <w:r>
              <w:rPr>
                <w:b/>
                <w:color w:val="167A44"/>
                <w:sz w:val="18"/>
              </w:rPr>
              <w:t xml:space="preserve"> </w:t>
            </w:r>
            <w:r>
              <w:rPr>
                <w:b/>
                <w:color w:val="167A44"/>
                <w:sz w:val="18"/>
              </w:rPr>
              <w:t>확정</w:t>
            </w:r>
          </w:p>
        </w:tc>
        <w:tc>
          <w:tcPr>
            <w:tcW w:w="468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1DA211B2" w14:textId="77777777" w:rsidR="00366C5A" w:rsidRDefault="00000000">
            <w:r>
              <w:rPr>
                <w:color w:val="374151"/>
                <w:sz w:val="18"/>
              </w:rPr>
              <w:t>보고서</w:t>
            </w:r>
            <w:r>
              <w:rPr>
                <w:color w:val="37415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사용</w:t>
            </w:r>
            <w:r>
              <w:rPr>
                <w:color w:val="37415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가능</w:t>
            </w:r>
            <w:r>
              <w:rPr>
                <w:color w:val="37415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상태</w:t>
            </w:r>
          </w:p>
        </w:tc>
      </w:tr>
    </w:tbl>
    <w:p w14:paraId="608504D8" w14:textId="77777777" w:rsidR="00366C5A" w:rsidRDefault="00366C5A">
      <w:pPr>
        <w:pBdr>
          <w:bottom w:val="single" w:sz="4" w:space="1" w:color="1E40AF"/>
        </w:pBdr>
        <w:spacing w:before="100" w:after="100"/>
      </w:pPr>
    </w:p>
    <w:p w14:paraId="6A17AE67" w14:textId="77777777" w:rsidR="00366C5A" w:rsidRDefault="00000000">
      <w:pPr>
        <w:spacing w:before="200" w:after="80"/>
      </w:pPr>
      <w:r>
        <w:rPr>
          <w:b/>
          <w:color w:val="1E40AF"/>
          <w:sz w:val="26"/>
        </w:rPr>
        <w:t xml:space="preserve">4. </w:t>
      </w:r>
      <w:r>
        <w:rPr>
          <w:b/>
          <w:color w:val="1E40AF"/>
          <w:sz w:val="26"/>
        </w:rPr>
        <w:t>이상치</w:t>
      </w:r>
      <w:r>
        <w:rPr>
          <w:b/>
          <w:color w:val="1E40AF"/>
          <w:sz w:val="26"/>
        </w:rPr>
        <w:t xml:space="preserve"> </w:t>
      </w:r>
      <w:r>
        <w:rPr>
          <w:b/>
          <w:color w:val="1E40AF"/>
          <w:sz w:val="26"/>
        </w:rPr>
        <w:t>탐지</w:t>
      </w:r>
      <w:r>
        <w:rPr>
          <w:b/>
          <w:color w:val="1E40AF"/>
          <w:sz w:val="26"/>
        </w:rPr>
        <w:t xml:space="preserve"> — 3</w:t>
      </w:r>
      <w:r>
        <w:rPr>
          <w:b/>
          <w:color w:val="1E40AF"/>
          <w:sz w:val="26"/>
        </w:rPr>
        <w:t>단계</w:t>
      </w:r>
      <w:r>
        <w:rPr>
          <w:b/>
          <w:color w:val="1E40AF"/>
          <w:sz w:val="26"/>
        </w:rPr>
        <w:t xml:space="preserve"> </w:t>
      </w:r>
      <w:r>
        <w:rPr>
          <w:b/>
          <w:color w:val="1E40AF"/>
          <w:sz w:val="26"/>
        </w:rPr>
        <w:t>로직</w:t>
      </w:r>
    </w:p>
    <w:p w14:paraId="298AA0C0" w14:textId="77777777" w:rsidR="00366C5A" w:rsidRDefault="00000000">
      <w:pPr>
        <w:spacing w:after="100"/>
        <w:rPr>
          <w:lang w:eastAsia="ko-KR"/>
        </w:rPr>
      </w:pPr>
      <w:r>
        <w:rPr>
          <w:color w:val="374151"/>
          <w:sz w:val="19"/>
          <w:lang w:eastAsia="ko-KR"/>
        </w:rPr>
        <w:t>아래</w:t>
      </w:r>
      <w:r>
        <w:rPr>
          <w:color w:val="374151"/>
          <w:sz w:val="19"/>
          <w:lang w:eastAsia="ko-KR"/>
        </w:rPr>
        <w:t xml:space="preserve"> 3</w:t>
      </w:r>
      <w:r>
        <w:rPr>
          <w:color w:val="374151"/>
          <w:sz w:val="19"/>
          <w:lang w:eastAsia="ko-KR"/>
        </w:rPr>
        <w:t>단계를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복합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적용하며</w:t>
      </w:r>
      <w:r>
        <w:rPr>
          <w:color w:val="374151"/>
          <w:sz w:val="19"/>
          <w:lang w:eastAsia="ko-KR"/>
        </w:rPr>
        <w:t xml:space="preserve">, </w:t>
      </w:r>
      <w:r>
        <w:rPr>
          <w:color w:val="374151"/>
          <w:sz w:val="19"/>
          <w:lang w:eastAsia="ko-KR"/>
        </w:rPr>
        <w:t>하나라도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해당되면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이상치로</w:t>
      </w:r>
      <w:r>
        <w:rPr>
          <w:color w:val="374151"/>
          <w:sz w:val="19"/>
          <w:lang w:eastAsia="ko-KR"/>
        </w:rPr>
        <w:t xml:space="preserve"> </w:t>
      </w:r>
      <w:r>
        <w:rPr>
          <w:color w:val="374151"/>
          <w:sz w:val="19"/>
          <w:lang w:eastAsia="ko-KR"/>
        </w:rPr>
        <w:t>기록됩니다</w:t>
      </w:r>
      <w:r>
        <w:rPr>
          <w:color w:val="374151"/>
          <w:sz w:val="19"/>
          <w:lang w:eastAsia="ko-KR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65"/>
        <w:gridCol w:w="1920"/>
        <w:gridCol w:w="4202"/>
        <w:gridCol w:w="1975"/>
      </w:tblGrid>
      <w:tr w:rsidR="00366C5A" w14:paraId="3375F028" w14:textId="77777777">
        <w:tc>
          <w:tcPr>
            <w:tcW w:w="2436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vAlign w:val="center"/>
          </w:tcPr>
          <w:p w14:paraId="4645BED7" w14:textId="77777777" w:rsidR="00366C5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단계</w:t>
            </w:r>
            <w:proofErr w:type="spellEnd"/>
          </w:p>
        </w:tc>
        <w:tc>
          <w:tcPr>
            <w:tcW w:w="2436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vAlign w:val="center"/>
          </w:tcPr>
          <w:p w14:paraId="7CB716D1" w14:textId="77777777" w:rsidR="00366C5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w="2436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vAlign w:val="center"/>
          </w:tcPr>
          <w:p w14:paraId="16F35287" w14:textId="77777777" w:rsidR="00366C5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판단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2436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vAlign w:val="center"/>
          </w:tcPr>
          <w:p w14:paraId="0FB1CF9A" w14:textId="77777777" w:rsidR="00366C5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심각도</w:t>
            </w:r>
          </w:p>
        </w:tc>
      </w:tr>
      <w:tr w:rsidR="00366C5A" w14:paraId="082A4CCF" w14:textId="77777777">
        <w:tc>
          <w:tcPr>
            <w:tcW w:w="56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vAlign w:val="center"/>
          </w:tcPr>
          <w:p w14:paraId="4E8B04A0" w14:textId="77777777" w:rsidR="00366C5A" w:rsidRDefault="00000000">
            <w:pPr>
              <w:jc w:val="center"/>
            </w:pPr>
            <w:r>
              <w:rPr>
                <w:b/>
                <w:color w:val="D97706"/>
                <w:sz w:val="18"/>
              </w:rPr>
              <w:t>L1</w:t>
            </w:r>
          </w:p>
        </w:tc>
        <w:tc>
          <w:tcPr>
            <w:tcW w:w="158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vAlign w:val="center"/>
          </w:tcPr>
          <w:p w14:paraId="463D3CA6" w14:textId="77777777" w:rsidR="00366C5A" w:rsidRDefault="00000000">
            <w:r>
              <w:rPr>
                <w:b/>
                <w:color w:val="D97706"/>
                <w:sz w:val="18"/>
              </w:rPr>
              <w:t>통계적</w:t>
            </w:r>
            <w:r>
              <w:rPr>
                <w:b/>
                <w:color w:val="D97706"/>
                <w:sz w:val="18"/>
              </w:rPr>
              <w:t xml:space="preserve"> </w:t>
            </w:r>
            <w:r>
              <w:rPr>
                <w:b/>
                <w:color w:val="D97706"/>
                <w:sz w:val="18"/>
              </w:rPr>
              <w:t>탐지</w:t>
            </w:r>
          </w:p>
        </w:tc>
        <w:tc>
          <w:tcPr>
            <w:tcW w:w="538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364C93EE" w14:textId="77777777" w:rsidR="00366C5A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Z-</w:t>
            </w:r>
            <w:proofErr w:type="gramStart"/>
            <w:r>
              <w:rPr>
                <w:color w:val="374151"/>
                <w:sz w:val="18"/>
                <w:lang w:eastAsia="ko-KR"/>
              </w:rPr>
              <w:t>Score &gt;</w:t>
            </w:r>
            <w:proofErr w:type="gramEnd"/>
            <w:r>
              <w:rPr>
                <w:color w:val="374151"/>
                <w:sz w:val="18"/>
                <w:lang w:eastAsia="ko-KR"/>
              </w:rPr>
              <w:t xml:space="preserve"> 3</w:t>
            </w:r>
            <w:proofErr w:type="gramStart"/>
            <w:r>
              <w:rPr>
                <w:color w:val="374151"/>
                <w:sz w:val="18"/>
              </w:rPr>
              <w:t>σ</w:t>
            </w:r>
            <w:r>
              <w:rPr>
                <w:color w:val="374151"/>
                <w:sz w:val="18"/>
                <w:lang w:eastAsia="ko-KR"/>
              </w:rPr>
              <w:t xml:space="preserve">  </w:t>
            </w:r>
            <w:r>
              <w:rPr>
                <w:color w:val="374151"/>
                <w:sz w:val="18"/>
                <w:lang w:eastAsia="ko-KR"/>
              </w:rPr>
              <w:t>또는</w:t>
            </w:r>
            <w:proofErr w:type="gramEnd"/>
            <w:r>
              <w:rPr>
                <w:color w:val="374151"/>
                <w:sz w:val="18"/>
                <w:lang w:eastAsia="ko-KR"/>
              </w:rPr>
              <w:t xml:space="preserve">  </w:t>
            </w:r>
            <w:r>
              <w:rPr>
                <w:color w:val="374151"/>
                <w:sz w:val="18"/>
                <w:lang w:eastAsia="ko-KR"/>
              </w:rPr>
              <w:t>전년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동월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대비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proofErr w:type="gramStart"/>
            <w:r>
              <w:rPr>
                <w:color w:val="374151"/>
                <w:sz w:val="18"/>
                <w:lang w:eastAsia="ko-KR"/>
              </w:rPr>
              <w:t>변화율</w:t>
            </w:r>
            <w:r>
              <w:rPr>
                <w:color w:val="374151"/>
                <w:sz w:val="18"/>
                <w:lang w:eastAsia="ko-KR"/>
              </w:rPr>
              <w:t xml:space="preserve"> &gt;</w:t>
            </w:r>
            <w:proofErr w:type="gramEnd"/>
            <w:r>
              <w:rPr>
                <w:color w:val="374151"/>
                <w:sz w:val="18"/>
                <w:lang w:eastAsia="ko-KR"/>
              </w:rPr>
              <w:t xml:space="preserve"> 30%</w:t>
            </w:r>
          </w:p>
        </w:tc>
        <w:tc>
          <w:tcPr>
            <w:tcW w:w="14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vAlign w:val="center"/>
          </w:tcPr>
          <w:p w14:paraId="32D3F352" w14:textId="77777777" w:rsidR="00366C5A" w:rsidRDefault="00000000">
            <w:pPr>
              <w:jc w:val="center"/>
            </w:pPr>
            <w:r>
              <w:rPr>
                <w:b/>
                <w:color w:val="D97706"/>
                <w:sz w:val="18"/>
              </w:rPr>
              <w:t>Warning</w:t>
            </w:r>
          </w:p>
        </w:tc>
      </w:tr>
      <w:tr w:rsidR="00366C5A" w14:paraId="5E60E35E" w14:textId="77777777">
        <w:tc>
          <w:tcPr>
            <w:tcW w:w="56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vAlign w:val="center"/>
          </w:tcPr>
          <w:p w14:paraId="59D167A1" w14:textId="77777777" w:rsidR="00366C5A" w:rsidRDefault="00000000">
            <w:pPr>
              <w:jc w:val="center"/>
            </w:pPr>
            <w:r>
              <w:rPr>
                <w:b/>
                <w:color w:val="B91C1C"/>
                <w:sz w:val="18"/>
              </w:rPr>
              <w:t>L2</w:t>
            </w:r>
          </w:p>
        </w:tc>
        <w:tc>
          <w:tcPr>
            <w:tcW w:w="158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vAlign w:val="center"/>
          </w:tcPr>
          <w:p w14:paraId="518181CD" w14:textId="77777777" w:rsidR="00366C5A" w:rsidRDefault="00000000">
            <w:r>
              <w:rPr>
                <w:b/>
                <w:color w:val="B91C1C"/>
                <w:sz w:val="18"/>
              </w:rPr>
              <w:t>절대</w:t>
            </w:r>
            <w:r>
              <w:rPr>
                <w:b/>
                <w:color w:val="B91C1C"/>
                <w:sz w:val="18"/>
              </w:rPr>
              <w:t xml:space="preserve"> </w:t>
            </w:r>
            <w:r>
              <w:rPr>
                <w:b/>
                <w:color w:val="B91C1C"/>
                <w:sz w:val="18"/>
              </w:rPr>
              <w:t>임계값</w:t>
            </w:r>
          </w:p>
        </w:tc>
        <w:tc>
          <w:tcPr>
            <w:tcW w:w="538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05D680A" w14:textId="77777777" w:rsidR="00366C5A" w:rsidRDefault="00000000">
            <w:r>
              <w:rPr>
                <w:color w:val="374151"/>
                <w:sz w:val="18"/>
              </w:rPr>
              <w:t xml:space="preserve">value &gt; </w:t>
            </w:r>
            <w:r>
              <w:rPr>
                <w:color w:val="374151"/>
                <w:sz w:val="18"/>
              </w:rPr>
              <w:t>사업장별</w:t>
            </w:r>
            <w:r>
              <w:rPr>
                <w:color w:val="37415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설정</w:t>
            </w:r>
            <w:r>
              <w:rPr>
                <w:color w:val="374151"/>
                <w:sz w:val="18"/>
              </w:rPr>
              <w:t xml:space="preserve"> </w:t>
            </w:r>
            <w:r>
              <w:rPr>
                <w:color w:val="374151"/>
                <w:sz w:val="18"/>
              </w:rPr>
              <w:t>상한값</w:t>
            </w:r>
            <w:r>
              <w:rPr>
                <w:color w:val="374151"/>
                <w:sz w:val="18"/>
              </w:rPr>
              <w:t xml:space="preserve"> (threshold_limits </w:t>
            </w:r>
            <w:r>
              <w:rPr>
                <w:color w:val="374151"/>
                <w:sz w:val="18"/>
              </w:rPr>
              <w:t>테이블</w:t>
            </w:r>
            <w:r>
              <w:rPr>
                <w:color w:val="374151"/>
                <w:sz w:val="18"/>
              </w:rPr>
              <w:t>)</w:t>
            </w:r>
          </w:p>
        </w:tc>
        <w:tc>
          <w:tcPr>
            <w:tcW w:w="14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vAlign w:val="center"/>
          </w:tcPr>
          <w:p w14:paraId="4A6D4E47" w14:textId="77777777" w:rsidR="00366C5A" w:rsidRDefault="00000000">
            <w:pPr>
              <w:jc w:val="center"/>
            </w:pPr>
            <w:r>
              <w:rPr>
                <w:b/>
                <w:color w:val="B91C1C"/>
                <w:sz w:val="18"/>
              </w:rPr>
              <w:t>Critical</w:t>
            </w:r>
          </w:p>
        </w:tc>
      </w:tr>
      <w:tr w:rsidR="00366C5A" w14:paraId="366F7C13" w14:textId="77777777">
        <w:tc>
          <w:tcPr>
            <w:tcW w:w="56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vAlign w:val="center"/>
          </w:tcPr>
          <w:p w14:paraId="45FF645D" w14:textId="77777777" w:rsidR="00366C5A" w:rsidRDefault="00000000">
            <w:pPr>
              <w:jc w:val="center"/>
            </w:pPr>
            <w:r>
              <w:rPr>
                <w:b/>
                <w:color w:val="D97706"/>
                <w:sz w:val="18"/>
              </w:rPr>
              <w:t>L3</w:t>
            </w:r>
          </w:p>
        </w:tc>
        <w:tc>
          <w:tcPr>
            <w:tcW w:w="158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vAlign w:val="center"/>
          </w:tcPr>
          <w:p w14:paraId="71BA2E1B" w14:textId="77777777" w:rsidR="00366C5A" w:rsidRDefault="00000000">
            <w:r>
              <w:rPr>
                <w:b/>
                <w:color w:val="D97706"/>
                <w:sz w:val="18"/>
              </w:rPr>
              <w:t>집약도</w:t>
            </w:r>
            <w:r>
              <w:rPr>
                <w:b/>
                <w:color w:val="D97706"/>
                <w:sz w:val="18"/>
              </w:rPr>
              <w:t xml:space="preserve"> </w:t>
            </w:r>
            <w:r>
              <w:rPr>
                <w:b/>
                <w:color w:val="D97706"/>
                <w:sz w:val="18"/>
              </w:rPr>
              <w:t>편차</w:t>
            </w:r>
          </w:p>
        </w:tc>
        <w:tc>
          <w:tcPr>
            <w:tcW w:w="538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0E87B859" w14:textId="77777777" w:rsidR="00366C5A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에너지</w:t>
            </w:r>
            <w:r>
              <w:rPr>
                <w:color w:val="374151"/>
                <w:sz w:val="18"/>
                <w:lang w:eastAsia="ko-KR"/>
              </w:rPr>
              <w:t xml:space="preserve"> ÷ </w:t>
            </w:r>
            <w:r>
              <w:rPr>
                <w:color w:val="374151"/>
                <w:sz w:val="18"/>
                <w:lang w:eastAsia="ko-KR"/>
              </w:rPr>
              <w:t>생산량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기반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집약도가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과거</w:t>
            </w:r>
            <w:r>
              <w:rPr>
                <w:color w:val="374151"/>
                <w:sz w:val="18"/>
                <w:lang w:eastAsia="ko-KR"/>
              </w:rPr>
              <w:t xml:space="preserve"> 12</w:t>
            </w:r>
            <w:r>
              <w:rPr>
                <w:color w:val="374151"/>
                <w:sz w:val="18"/>
                <w:lang w:eastAsia="ko-KR"/>
              </w:rPr>
              <w:t>개월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평균</w:t>
            </w:r>
            <w:r>
              <w:rPr>
                <w:color w:val="374151"/>
                <w:sz w:val="18"/>
                <w:lang w:eastAsia="ko-KR"/>
              </w:rPr>
              <w:t xml:space="preserve"> </w:t>
            </w:r>
            <w:r>
              <w:rPr>
                <w:color w:val="374151"/>
                <w:sz w:val="18"/>
                <w:lang w:eastAsia="ko-KR"/>
              </w:rPr>
              <w:t>대비</w:t>
            </w:r>
            <w:r>
              <w:rPr>
                <w:color w:val="374151"/>
                <w:sz w:val="18"/>
                <w:lang w:eastAsia="ko-KR"/>
              </w:rPr>
              <w:t xml:space="preserve"> 50% </w:t>
            </w:r>
            <w:r>
              <w:rPr>
                <w:color w:val="374151"/>
                <w:sz w:val="18"/>
                <w:lang w:eastAsia="ko-KR"/>
              </w:rPr>
              <w:t>초과</w:t>
            </w:r>
          </w:p>
        </w:tc>
        <w:tc>
          <w:tcPr>
            <w:tcW w:w="14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vAlign w:val="center"/>
          </w:tcPr>
          <w:p w14:paraId="07B7EF99" w14:textId="77777777" w:rsidR="00366C5A" w:rsidRDefault="00000000">
            <w:pPr>
              <w:jc w:val="center"/>
            </w:pPr>
            <w:r>
              <w:rPr>
                <w:b/>
                <w:color w:val="D97706"/>
                <w:sz w:val="18"/>
              </w:rPr>
              <w:t>Major</w:t>
            </w:r>
          </w:p>
        </w:tc>
      </w:tr>
    </w:tbl>
    <w:p w14:paraId="6DF7C748" w14:textId="77777777" w:rsidR="00366C5A" w:rsidRDefault="00366C5A">
      <w:pPr>
        <w:spacing w:after="40"/>
      </w:pPr>
    </w:p>
    <w:p w14:paraId="55A501F3" w14:textId="77777777" w:rsidR="00366C5A" w:rsidRDefault="00000000">
      <w:pPr>
        <w:spacing w:after="80"/>
        <w:rPr>
          <w:lang w:eastAsia="ko-KR"/>
        </w:rPr>
      </w:pPr>
      <w:r>
        <w:rPr>
          <w:color w:val="374151"/>
          <w:sz w:val="17"/>
          <w:lang w:eastAsia="ko-KR"/>
        </w:rPr>
        <w:t xml:space="preserve">※ </w:t>
      </w:r>
      <w:r>
        <w:rPr>
          <w:color w:val="374151"/>
          <w:sz w:val="17"/>
          <w:lang w:eastAsia="ko-KR"/>
        </w:rPr>
        <w:t>이력</w:t>
      </w:r>
      <w:r>
        <w:rPr>
          <w:color w:val="374151"/>
          <w:sz w:val="17"/>
          <w:lang w:eastAsia="ko-KR"/>
        </w:rPr>
        <w:t xml:space="preserve"> </w:t>
      </w:r>
      <w:r>
        <w:rPr>
          <w:color w:val="374151"/>
          <w:sz w:val="17"/>
          <w:lang w:eastAsia="ko-KR"/>
        </w:rPr>
        <w:t>데이터가</w:t>
      </w:r>
      <w:r>
        <w:rPr>
          <w:color w:val="374151"/>
          <w:sz w:val="17"/>
          <w:lang w:eastAsia="ko-KR"/>
        </w:rPr>
        <w:t xml:space="preserve"> 13</w:t>
      </w:r>
      <w:r>
        <w:rPr>
          <w:color w:val="374151"/>
          <w:sz w:val="17"/>
          <w:lang w:eastAsia="ko-KR"/>
        </w:rPr>
        <w:t>건</w:t>
      </w:r>
      <w:r>
        <w:rPr>
          <w:color w:val="374151"/>
          <w:sz w:val="17"/>
          <w:lang w:eastAsia="ko-KR"/>
        </w:rPr>
        <w:t xml:space="preserve"> </w:t>
      </w:r>
      <w:r>
        <w:rPr>
          <w:color w:val="374151"/>
          <w:sz w:val="17"/>
          <w:lang w:eastAsia="ko-KR"/>
        </w:rPr>
        <w:t>미만이면</w:t>
      </w:r>
      <w:r>
        <w:rPr>
          <w:color w:val="374151"/>
          <w:sz w:val="17"/>
          <w:lang w:eastAsia="ko-KR"/>
        </w:rPr>
        <w:t xml:space="preserve"> L1/L3 </w:t>
      </w:r>
      <w:r>
        <w:rPr>
          <w:color w:val="374151"/>
          <w:sz w:val="17"/>
          <w:lang w:eastAsia="ko-KR"/>
        </w:rPr>
        <w:t>판정</w:t>
      </w:r>
      <w:r>
        <w:rPr>
          <w:color w:val="374151"/>
          <w:sz w:val="17"/>
          <w:lang w:eastAsia="ko-KR"/>
        </w:rPr>
        <w:t xml:space="preserve"> </w:t>
      </w:r>
      <w:r>
        <w:rPr>
          <w:color w:val="374151"/>
          <w:sz w:val="17"/>
          <w:lang w:eastAsia="ko-KR"/>
        </w:rPr>
        <w:t>불가</w:t>
      </w:r>
      <w:r>
        <w:rPr>
          <w:color w:val="374151"/>
          <w:sz w:val="17"/>
          <w:lang w:eastAsia="ko-KR"/>
        </w:rPr>
        <w:t xml:space="preserve"> → L2 </w:t>
      </w:r>
      <w:r>
        <w:rPr>
          <w:color w:val="374151"/>
          <w:sz w:val="17"/>
          <w:lang w:eastAsia="ko-KR"/>
        </w:rPr>
        <w:t>단독</w:t>
      </w:r>
      <w:r>
        <w:rPr>
          <w:color w:val="374151"/>
          <w:sz w:val="17"/>
          <w:lang w:eastAsia="ko-KR"/>
        </w:rPr>
        <w:t xml:space="preserve"> </w:t>
      </w:r>
      <w:r>
        <w:rPr>
          <w:color w:val="374151"/>
          <w:sz w:val="17"/>
          <w:lang w:eastAsia="ko-KR"/>
        </w:rPr>
        <w:t>적용</w:t>
      </w:r>
    </w:p>
    <w:p w14:paraId="3648BD97" w14:textId="77777777" w:rsidR="00366C5A" w:rsidRDefault="00366C5A">
      <w:pPr>
        <w:pBdr>
          <w:bottom w:val="single" w:sz="4" w:space="1" w:color="1E40AF"/>
        </w:pBdr>
        <w:spacing w:before="100" w:after="100"/>
        <w:rPr>
          <w:lang w:eastAsia="ko-KR"/>
        </w:rPr>
      </w:pPr>
    </w:p>
    <w:p w14:paraId="1F9E1C6E" w14:textId="77777777" w:rsidR="00366C5A" w:rsidRDefault="00000000">
      <w:pPr>
        <w:spacing w:before="200" w:after="80"/>
        <w:rPr>
          <w:lang w:eastAsia="ko-KR"/>
        </w:rPr>
      </w:pPr>
      <w:r>
        <w:rPr>
          <w:b/>
          <w:color w:val="1E40AF"/>
          <w:sz w:val="26"/>
          <w:lang w:eastAsia="ko-KR"/>
        </w:rPr>
        <w:t xml:space="preserve">5. </w:t>
      </w:r>
      <w:r>
        <w:rPr>
          <w:b/>
          <w:color w:val="1E40AF"/>
          <w:sz w:val="26"/>
          <w:lang w:eastAsia="ko-KR"/>
        </w:rPr>
        <w:t>증빙</w:t>
      </w:r>
      <w:r>
        <w:rPr>
          <w:b/>
          <w:color w:val="1E40AF"/>
          <w:sz w:val="26"/>
          <w:lang w:eastAsia="ko-KR"/>
        </w:rPr>
        <w:t xml:space="preserve"> </w:t>
      </w:r>
      <w:r>
        <w:rPr>
          <w:b/>
          <w:color w:val="1E40AF"/>
          <w:sz w:val="26"/>
          <w:lang w:eastAsia="ko-KR"/>
        </w:rPr>
        <w:t>검증</w:t>
      </w:r>
      <w:r>
        <w:rPr>
          <w:b/>
          <w:color w:val="1E40AF"/>
          <w:sz w:val="26"/>
          <w:lang w:eastAsia="ko-KR"/>
        </w:rPr>
        <w:t xml:space="preserve"> — 4</w:t>
      </w:r>
      <w:r>
        <w:rPr>
          <w:b/>
          <w:color w:val="1E40AF"/>
          <w:sz w:val="26"/>
          <w:lang w:eastAsia="ko-KR"/>
        </w:rPr>
        <w:t>가지</w:t>
      </w:r>
      <w:r>
        <w:rPr>
          <w:b/>
          <w:color w:val="1E40AF"/>
          <w:sz w:val="26"/>
          <w:lang w:eastAsia="ko-KR"/>
        </w:rPr>
        <w:t xml:space="preserve"> </w:t>
      </w:r>
      <w:r>
        <w:rPr>
          <w:b/>
          <w:color w:val="1E40AF"/>
          <w:sz w:val="26"/>
          <w:lang w:eastAsia="ko-KR"/>
        </w:rPr>
        <w:t>결과와</w:t>
      </w:r>
      <w:r>
        <w:rPr>
          <w:b/>
          <w:color w:val="1E40AF"/>
          <w:sz w:val="26"/>
          <w:lang w:eastAsia="ko-KR"/>
        </w:rPr>
        <w:t xml:space="preserve"> </w:t>
      </w:r>
      <w:r>
        <w:rPr>
          <w:b/>
          <w:color w:val="1E40AF"/>
          <w:sz w:val="26"/>
          <w:lang w:eastAsia="ko-KR"/>
        </w:rPr>
        <w:t>담당자</w:t>
      </w:r>
      <w:r>
        <w:rPr>
          <w:b/>
          <w:color w:val="1E40AF"/>
          <w:sz w:val="26"/>
          <w:lang w:eastAsia="ko-KR"/>
        </w:rPr>
        <w:t xml:space="preserve"> </w:t>
      </w:r>
      <w:r>
        <w:rPr>
          <w:b/>
          <w:color w:val="1E40AF"/>
          <w:sz w:val="26"/>
          <w:lang w:eastAsia="ko-KR"/>
        </w:rPr>
        <w:t>조치</w:t>
      </w:r>
    </w:p>
    <w:p w14:paraId="0FB561E2" w14:textId="77777777" w:rsidR="00366C5A" w:rsidRDefault="00000000">
      <w:pPr>
        <w:spacing w:after="100"/>
      </w:pPr>
      <w:proofErr w:type="spellStart"/>
      <w:r>
        <w:rPr>
          <w:color w:val="374151"/>
          <w:sz w:val="19"/>
        </w:rPr>
        <w:t>이상치</w:t>
      </w:r>
      <w:proofErr w:type="spellEnd"/>
      <w:r>
        <w:rPr>
          <w:color w:val="374151"/>
          <w:sz w:val="19"/>
        </w:rPr>
        <w:t xml:space="preserve"> </w:t>
      </w:r>
      <w:proofErr w:type="spellStart"/>
      <w:proofErr w:type="gramStart"/>
      <w:r>
        <w:rPr>
          <w:color w:val="374151"/>
          <w:sz w:val="19"/>
        </w:rPr>
        <w:t>여부</w:t>
      </w:r>
      <w:proofErr w:type="spellEnd"/>
      <w:r>
        <w:rPr>
          <w:color w:val="374151"/>
          <w:sz w:val="19"/>
        </w:rPr>
        <w:t>(</w:t>
      </w:r>
      <w:proofErr w:type="spellStart"/>
      <w:proofErr w:type="gramEnd"/>
      <w:r>
        <w:rPr>
          <w:color w:val="374151"/>
          <w:sz w:val="19"/>
        </w:rPr>
        <w:t>outlier_results</w:t>
      </w:r>
      <w:proofErr w:type="spellEnd"/>
      <w:r>
        <w:rPr>
          <w:color w:val="374151"/>
          <w:sz w:val="19"/>
        </w:rPr>
        <w:t xml:space="preserve"> </w:t>
      </w:r>
      <w:proofErr w:type="spellStart"/>
      <w:r>
        <w:rPr>
          <w:color w:val="374151"/>
          <w:sz w:val="19"/>
        </w:rPr>
        <w:t>존재</w:t>
      </w:r>
      <w:proofErr w:type="spellEnd"/>
      <w:r>
        <w:rPr>
          <w:color w:val="374151"/>
          <w:sz w:val="19"/>
        </w:rPr>
        <w:t xml:space="preserve">) × </w:t>
      </w:r>
      <w:r>
        <w:rPr>
          <w:color w:val="374151"/>
          <w:sz w:val="19"/>
        </w:rPr>
        <w:t>증빙</w:t>
      </w:r>
      <w:r>
        <w:rPr>
          <w:color w:val="374151"/>
          <w:sz w:val="19"/>
        </w:rPr>
        <w:t xml:space="preserve"> </w:t>
      </w:r>
      <w:r>
        <w:rPr>
          <w:color w:val="374151"/>
          <w:sz w:val="19"/>
        </w:rPr>
        <w:t>일치</w:t>
      </w:r>
      <w:r>
        <w:rPr>
          <w:color w:val="374151"/>
          <w:sz w:val="19"/>
        </w:rPr>
        <w:t xml:space="preserve"> </w:t>
      </w:r>
      <w:proofErr w:type="gramStart"/>
      <w:r>
        <w:rPr>
          <w:color w:val="374151"/>
          <w:sz w:val="19"/>
        </w:rPr>
        <w:t>여부</w:t>
      </w:r>
      <w:r>
        <w:rPr>
          <w:color w:val="374151"/>
          <w:sz w:val="19"/>
        </w:rPr>
        <w:t>(</w:t>
      </w:r>
      <w:proofErr w:type="gramEnd"/>
      <w:r>
        <w:rPr>
          <w:color w:val="374151"/>
          <w:sz w:val="19"/>
        </w:rPr>
        <w:t xml:space="preserve">gap_percent = 0.0%) </w:t>
      </w:r>
      <w:r>
        <w:rPr>
          <w:color w:val="374151"/>
          <w:sz w:val="19"/>
        </w:rPr>
        <w:t>조합으로</w:t>
      </w:r>
      <w:r>
        <w:rPr>
          <w:color w:val="374151"/>
          <w:sz w:val="19"/>
        </w:rPr>
        <w:t xml:space="preserve"> v_status</w:t>
      </w:r>
      <w:r>
        <w:rPr>
          <w:color w:val="374151"/>
          <w:sz w:val="19"/>
        </w:rPr>
        <w:t>가</w:t>
      </w:r>
      <w:r>
        <w:rPr>
          <w:color w:val="374151"/>
          <w:sz w:val="19"/>
        </w:rPr>
        <w:t xml:space="preserve"> </w:t>
      </w:r>
      <w:r>
        <w:rPr>
          <w:color w:val="374151"/>
          <w:sz w:val="19"/>
        </w:rPr>
        <w:t>결정됩니다</w:t>
      </w:r>
      <w:r>
        <w:rPr>
          <w:color w:val="374151"/>
          <w:sz w:val="19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58"/>
        <w:gridCol w:w="1993"/>
        <w:gridCol w:w="1906"/>
        <w:gridCol w:w="4105"/>
      </w:tblGrid>
      <w:tr w:rsidR="00366C5A" w14:paraId="7FE255A4" w14:textId="77777777">
        <w:tc>
          <w:tcPr>
            <w:tcW w:w="2436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vAlign w:val="center"/>
          </w:tcPr>
          <w:p w14:paraId="3C78DE3D" w14:textId="77777777" w:rsidR="00366C5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케이스</w:t>
            </w:r>
          </w:p>
        </w:tc>
        <w:tc>
          <w:tcPr>
            <w:tcW w:w="2436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vAlign w:val="center"/>
          </w:tcPr>
          <w:p w14:paraId="03F29A6A" w14:textId="77777777" w:rsidR="00366C5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v_status</w:t>
            </w:r>
          </w:p>
        </w:tc>
        <w:tc>
          <w:tcPr>
            <w:tcW w:w="2436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vAlign w:val="center"/>
          </w:tcPr>
          <w:p w14:paraId="0D1A763B" w14:textId="77777777" w:rsidR="00366C5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판정</w:t>
            </w:r>
          </w:p>
        </w:tc>
        <w:tc>
          <w:tcPr>
            <w:tcW w:w="2436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vAlign w:val="center"/>
          </w:tcPr>
          <w:p w14:paraId="4B365EDE" w14:textId="77777777" w:rsidR="00366C5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담당자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조치</w:t>
            </w:r>
          </w:p>
        </w:tc>
      </w:tr>
      <w:tr w:rsidR="00366C5A" w14:paraId="7CE3123E" w14:textId="77777777">
        <w:tc>
          <w:tcPr>
            <w:tcW w:w="17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vAlign w:val="center"/>
          </w:tcPr>
          <w:p w14:paraId="28FC8378" w14:textId="77777777" w:rsidR="00366C5A" w:rsidRDefault="00000000">
            <w:r>
              <w:rPr>
                <w:b/>
                <w:color w:val="167A44"/>
                <w:sz w:val="17"/>
              </w:rPr>
              <w:t>이상치</w:t>
            </w:r>
            <w:r>
              <w:rPr>
                <w:b/>
                <w:color w:val="167A44"/>
                <w:sz w:val="17"/>
              </w:rPr>
              <w:t xml:space="preserve"> </w:t>
            </w:r>
            <w:r>
              <w:rPr>
                <w:b/>
                <w:color w:val="167A44"/>
                <w:sz w:val="17"/>
              </w:rPr>
              <w:t>없음</w:t>
            </w:r>
            <w:r>
              <w:rPr>
                <w:b/>
                <w:color w:val="167A44"/>
                <w:sz w:val="17"/>
              </w:rPr>
              <w:t xml:space="preserve"> + </w:t>
            </w:r>
            <w:r>
              <w:rPr>
                <w:b/>
                <w:color w:val="167A44"/>
                <w:sz w:val="17"/>
              </w:rPr>
              <w:t>증빙</w:t>
            </w:r>
            <w:r>
              <w:rPr>
                <w:b/>
                <w:color w:val="167A44"/>
                <w:sz w:val="17"/>
              </w:rPr>
              <w:t xml:space="preserve"> </w:t>
            </w:r>
            <w:r>
              <w:rPr>
                <w:b/>
                <w:color w:val="167A44"/>
                <w:sz w:val="17"/>
              </w:rPr>
              <w:t>일치</w:t>
            </w:r>
          </w:p>
        </w:tc>
        <w:tc>
          <w:tcPr>
            <w:tcW w:w="90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vAlign w:val="center"/>
          </w:tcPr>
          <w:p w14:paraId="7A4C550D" w14:textId="77777777" w:rsidR="00366C5A" w:rsidRDefault="00000000">
            <w:pPr>
              <w:jc w:val="center"/>
            </w:pPr>
            <w:r>
              <w:rPr>
                <w:b/>
                <w:color w:val="167A44"/>
                <w:sz w:val="18"/>
              </w:rPr>
              <w:t>5</w:t>
            </w:r>
          </w:p>
        </w:tc>
        <w:tc>
          <w:tcPr>
            <w:tcW w:w="14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vAlign w:val="center"/>
          </w:tcPr>
          <w:p w14:paraId="5D67D858" w14:textId="77777777" w:rsidR="00366C5A" w:rsidRDefault="00000000">
            <w:pPr>
              <w:jc w:val="center"/>
            </w:pPr>
            <w:r>
              <w:rPr>
                <w:b/>
                <w:color w:val="167A44"/>
                <w:sz w:val="17"/>
              </w:rPr>
              <w:t>자동</w:t>
            </w:r>
            <w:r>
              <w:rPr>
                <w:b/>
                <w:color w:val="167A44"/>
                <w:sz w:val="17"/>
              </w:rPr>
              <w:t xml:space="preserve"> </w:t>
            </w:r>
            <w:r>
              <w:rPr>
                <w:b/>
                <w:color w:val="167A44"/>
                <w:sz w:val="17"/>
              </w:rPr>
              <w:t>확정</w:t>
            </w:r>
            <w:r>
              <w:rPr>
                <w:b/>
                <w:color w:val="167A44"/>
                <w:sz w:val="17"/>
              </w:rPr>
              <w:t xml:space="preserve"> ✅</w:t>
            </w:r>
          </w:p>
        </w:tc>
        <w:tc>
          <w:tcPr>
            <w:tcW w:w="49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3E39549" w14:textId="77777777" w:rsidR="00366C5A" w:rsidRDefault="00000000">
            <w:pPr>
              <w:rPr>
                <w:lang w:eastAsia="ko-KR"/>
              </w:rPr>
            </w:pPr>
            <w:r>
              <w:rPr>
                <w:color w:val="374151"/>
                <w:sz w:val="17"/>
                <w:lang w:eastAsia="ko-KR"/>
              </w:rPr>
              <w:t>추가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조치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없음</w:t>
            </w:r>
            <w:r>
              <w:rPr>
                <w:color w:val="374151"/>
                <w:sz w:val="17"/>
                <w:lang w:eastAsia="ko-KR"/>
              </w:rPr>
              <w:t xml:space="preserve">. </w:t>
            </w:r>
            <w:r>
              <w:rPr>
                <w:color w:val="374151"/>
                <w:sz w:val="17"/>
                <w:lang w:eastAsia="ko-KR"/>
              </w:rPr>
              <w:t>보고서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사용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가능</w:t>
            </w:r>
            <w:r>
              <w:rPr>
                <w:color w:val="374151"/>
                <w:sz w:val="17"/>
                <w:lang w:eastAsia="ko-KR"/>
              </w:rPr>
              <w:t>.</w:t>
            </w:r>
          </w:p>
        </w:tc>
      </w:tr>
      <w:tr w:rsidR="00366C5A" w14:paraId="4CAF0C8F" w14:textId="77777777">
        <w:tc>
          <w:tcPr>
            <w:tcW w:w="17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vAlign w:val="center"/>
          </w:tcPr>
          <w:p w14:paraId="2E3FD720" w14:textId="77777777" w:rsidR="00366C5A" w:rsidRDefault="00000000">
            <w:pPr>
              <w:rPr>
                <w:lang w:eastAsia="ko-KR"/>
              </w:rPr>
            </w:pPr>
            <w:r>
              <w:rPr>
                <w:b/>
                <w:color w:val="D97706"/>
                <w:sz w:val="17"/>
                <w:lang w:eastAsia="ko-KR"/>
              </w:rPr>
              <w:t>이상치</w:t>
            </w:r>
            <w:r>
              <w:rPr>
                <w:b/>
                <w:color w:val="D97706"/>
                <w:sz w:val="17"/>
                <w:lang w:eastAsia="ko-KR"/>
              </w:rPr>
              <w:t xml:space="preserve"> </w:t>
            </w:r>
            <w:r>
              <w:rPr>
                <w:b/>
                <w:color w:val="D97706"/>
                <w:sz w:val="17"/>
                <w:lang w:eastAsia="ko-KR"/>
              </w:rPr>
              <w:t>없음</w:t>
            </w:r>
            <w:r>
              <w:rPr>
                <w:b/>
                <w:color w:val="D97706"/>
                <w:sz w:val="17"/>
                <w:lang w:eastAsia="ko-KR"/>
              </w:rPr>
              <w:t xml:space="preserve"> + </w:t>
            </w:r>
            <w:r>
              <w:rPr>
                <w:b/>
                <w:color w:val="D97706"/>
                <w:sz w:val="17"/>
                <w:lang w:eastAsia="ko-KR"/>
              </w:rPr>
              <w:t>증빙</w:t>
            </w:r>
            <w:r>
              <w:rPr>
                <w:b/>
                <w:color w:val="D97706"/>
                <w:sz w:val="17"/>
                <w:lang w:eastAsia="ko-KR"/>
              </w:rPr>
              <w:t xml:space="preserve"> </w:t>
            </w:r>
            <w:r>
              <w:rPr>
                <w:b/>
                <w:color w:val="D97706"/>
                <w:sz w:val="17"/>
                <w:lang w:eastAsia="ko-KR"/>
              </w:rPr>
              <w:t>불일치</w:t>
            </w:r>
          </w:p>
        </w:tc>
        <w:tc>
          <w:tcPr>
            <w:tcW w:w="90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vAlign w:val="center"/>
          </w:tcPr>
          <w:p w14:paraId="622CB12D" w14:textId="77777777" w:rsidR="00366C5A" w:rsidRDefault="00000000">
            <w:pPr>
              <w:jc w:val="center"/>
            </w:pPr>
            <w:r>
              <w:rPr>
                <w:b/>
                <w:color w:val="D97706"/>
                <w:sz w:val="18"/>
              </w:rPr>
              <w:t>2</w:t>
            </w:r>
          </w:p>
        </w:tc>
        <w:tc>
          <w:tcPr>
            <w:tcW w:w="14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vAlign w:val="center"/>
          </w:tcPr>
          <w:p w14:paraId="67960148" w14:textId="77777777" w:rsidR="00366C5A" w:rsidRDefault="00000000">
            <w:pPr>
              <w:jc w:val="center"/>
            </w:pPr>
            <w:r>
              <w:rPr>
                <w:b/>
                <w:color w:val="D97706"/>
                <w:sz w:val="17"/>
              </w:rPr>
              <w:t>검토</w:t>
            </w:r>
            <w:r>
              <w:rPr>
                <w:b/>
                <w:color w:val="D97706"/>
                <w:sz w:val="17"/>
              </w:rPr>
              <w:t xml:space="preserve"> </w:t>
            </w:r>
            <w:r>
              <w:rPr>
                <w:b/>
                <w:color w:val="D97706"/>
                <w:sz w:val="17"/>
              </w:rPr>
              <w:t>필요</w:t>
            </w:r>
            <w:r>
              <w:rPr>
                <w:b/>
                <w:color w:val="D97706"/>
                <w:sz w:val="17"/>
              </w:rPr>
              <w:t xml:space="preserve"> ⚠</w:t>
            </w:r>
          </w:p>
        </w:tc>
        <w:tc>
          <w:tcPr>
            <w:tcW w:w="49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00BC239E" w14:textId="77777777" w:rsidR="00366C5A" w:rsidRDefault="00000000">
            <w:pPr>
              <w:rPr>
                <w:lang w:eastAsia="ko-KR"/>
              </w:rPr>
            </w:pPr>
            <w:r>
              <w:rPr>
                <w:color w:val="374151"/>
                <w:sz w:val="17"/>
                <w:lang w:eastAsia="ko-KR"/>
              </w:rPr>
              <w:t>DB</w:t>
            </w:r>
            <w:r>
              <w:rPr>
                <w:color w:val="374151"/>
                <w:sz w:val="17"/>
                <w:lang w:eastAsia="ko-KR"/>
              </w:rPr>
              <w:t>값</w:t>
            </w:r>
            <w:r>
              <w:rPr>
                <w:color w:val="374151"/>
                <w:sz w:val="17"/>
                <w:lang w:eastAsia="ko-KR"/>
              </w:rPr>
              <w:t>·OCR</w:t>
            </w:r>
            <w:r>
              <w:rPr>
                <w:color w:val="374151"/>
                <w:sz w:val="17"/>
                <w:lang w:eastAsia="ko-KR"/>
              </w:rPr>
              <w:t>값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중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정확한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값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확인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후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수정</w:t>
            </w:r>
            <w:r>
              <w:rPr>
                <w:color w:val="374151"/>
                <w:sz w:val="17"/>
                <w:lang w:eastAsia="ko-KR"/>
              </w:rPr>
              <w:t>·</w:t>
            </w:r>
            <w:r>
              <w:rPr>
                <w:color w:val="374151"/>
                <w:sz w:val="17"/>
                <w:lang w:eastAsia="ko-KR"/>
              </w:rPr>
              <w:t>확정</w:t>
            </w:r>
            <w:r>
              <w:rPr>
                <w:color w:val="374151"/>
                <w:sz w:val="17"/>
                <w:lang w:eastAsia="ko-KR"/>
              </w:rPr>
              <w:t>.</w:t>
            </w:r>
          </w:p>
        </w:tc>
      </w:tr>
      <w:tr w:rsidR="00366C5A" w14:paraId="3DD1514B" w14:textId="77777777">
        <w:tc>
          <w:tcPr>
            <w:tcW w:w="17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vAlign w:val="center"/>
          </w:tcPr>
          <w:p w14:paraId="7281B193" w14:textId="77777777" w:rsidR="00366C5A" w:rsidRDefault="00000000">
            <w:proofErr w:type="spellStart"/>
            <w:r>
              <w:rPr>
                <w:b/>
                <w:color w:val="D97706"/>
                <w:sz w:val="17"/>
              </w:rPr>
              <w:t>이상치</w:t>
            </w:r>
            <w:proofErr w:type="spellEnd"/>
            <w:r>
              <w:rPr>
                <w:b/>
                <w:color w:val="D97706"/>
                <w:sz w:val="17"/>
              </w:rPr>
              <w:t xml:space="preserve"> </w:t>
            </w:r>
            <w:proofErr w:type="spellStart"/>
            <w:r>
              <w:rPr>
                <w:b/>
                <w:color w:val="D97706"/>
                <w:sz w:val="17"/>
              </w:rPr>
              <w:t>있음</w:t>
            </w:r>
            <w:proofErr w:type="spellEnd"/>
            <w:r>
              <w:rPr>
                <w:b/>
                <w:color w:val="D97706"/>
                <w:sz w:val="17"/>
              </w:rPr>
              <w:t xml:space="preserve"> + </w:t>
            </w:r>
            <w:proofErr w:type="spellStart"/>
            <w:r>
              <w:rPr>
                <w:b/>
                <w:color w:val="D97706"/>
                <w:sz w:val="17"/>
              </w:rPr>
              <w:t>증빙</w:t>
            </w:r>
            <w:proofErr w:type="spellEnd"/>
            <w:r>
              <w:rPr>
                <w:b/>
                <w:color w:val="D97706"/>
                <w:sz w:val="17"/>
              </w:rPr>
              <w:t xml:space="preserve"> </w:t>
            </w:r>
            <w:r>
              <w:rPr>
                <w:b/>
                <w:color w:val="D97706"/>
                <w:sz w:val="17"/>
              </w:rPr>
              <w:t>일치</w:t>
            </w:r>
          </w:p>
        </w:tc>
        <w:tc>
          <w:tcPr>
            <w:tcW w:w="90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vAlign w:val="center"/>
          </w:tcPr>
          <w:p w14:paraId="748641B8" w14:textId="77777777" w:rsidR="00366C5A" w:rsidRDefault="00000000">
            <w:pPr>
              <w:jc w:val="center"/>
            </w:pPr>
            <w:r>
              <w:rPr>
                <w:b/>
                <w:color w:val="D97706"/>
                <w:sz w:val="18"/>
              </w:rPr>
              <w:t>3</w:t>
            </w:r>
          </w:p>
        </w:tc>
        <w:tc>
          <w:tcPr>
            <w:tcW w:w="14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vAlign w:val="center"/>
          </w:tcPr>
          <w:p w14:paraId="5D9430A5" w14:textId="77777777" w:rsidR="00366C5A" w:rsidRDefault="00000000">
            <w:pPr>
              <w:jc w:val="center"/>
            </w:pPr>
            <w:r>
              <w:rPr>
                <w:b/>
                <w:color w:val="D97706"/>
                <w:sz w:val="17"/>
              </w:rPr>
              <w:t>소명</w:t>
            </w:r>
            <w:r>
              <w:rPr>
                <w:b/>
                <w:color w:val="D97706"/>
                <w:sz w:val="17"/>
              </w:rPr>
              <w:t xml:space="preserve"> </w:t>
            </w:r>
            <w:r>
              <w:rPr>
                <w:b/>
                <w:color w:val="D97706"/>
                <w:sz w:val="17"/>
              </w:rPr>
              <w:t>필요</w:t>
            </w:r>
            <w:r>
              <w:rPr>
                <w:b/>
                <w:color w:val="D97706"/>
                <w:sz w:val="17"/>
              </w:rPr>
              <w:t xml:space="preserve"> ⚠</w:t>
            </w:r>
          </w:p>
        </w:tc>
        <w:tc>
          <w:tcPr>
            <w:tcW w:w="49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191B0D13" w14:textId="77777777" w:rsidR="00366C5A" w:rsidRDefault="00000000">
            <w:pPr>
              <w:rPr>
                <w:lang w:eastAsia="ko-KR"/>
              </w:rPr>
            </w:pPr>
            <w:r>
              <w:rPr>
                <w:color w:val="374151"/>
                <w:sz w:val="17"/>
                <w:lang w:eastAsia="ko-KR"/>
              </w:rPr>
              <w:t>데이터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수정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불가</w:t>
            </w:r>
            <w:r>
              <w:rPr>
                <w:color w:val="374151"/>
                <w:sz w:val="17"/>
                <w:lang w:eastAsia="ko-KR"/>
              </w:rPr>
              <w:t xml:space="preserve">. </w:t>
            </w:r>
            <w:r>
              <w:rPr>
                <w:color w:val="374151"/>
                <w:sz w:val="17"/>
                <w:lang w:eastAsia="ko-KR"/>
              </w:rPr>
              <w:t>이상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원인</w:t>
            </w:r>
            <w:r>
              <w:rPr>
                <w:color w:val="374151"/>
                <w:sz w:val="17"/>
                <w:lang w:eastAsia="ko-KR"/>
              </w:rPr>
              <w:t>(</w:t>
            </w:r>
            <w:r>
              <w:rPr>
                <w:color w:val="374151"/>
                <w:sz w:val="17"/>
                <w:lang w:eastAsia="ko-KR"/>
              </w:rPr>
              <w:t>설비교체</w:t>
            </w:r>
            <w:r>
              <w:rPr>
                <w:color w:val="374151"/>
                <w:sz w:val="17"/>
                <w:lang w:eastAsia="ko-KR"/>
              </w:rPr>
              <w:t>·</w:t>
            </w:r>
            <w:r>
              <w:rPr>
                <w:color w:val="374151"/>
                <w:sz w:val="17"/>
                <w:lang w:eastAsia="ko-KR"/>
              </w:rPr>
              <w:t>공정변경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등</w:t>
            </w:r>
            <w:r>
              <w:rPr>
                <w:color w:val="374151"/>
                <w:sz w:val="17"/>
                <w:lang w:eastAsia="ko-KR"/>
              </w:rPr>
              <w:t xml:space="preserve">) </w:t>
            </w:r>
            <w:r>
              <w:rPr>
                <w:color w:val="374151"/>
                <w:sz w:val="17"/>
                <w:lang w:eastAsia="ko-KR"/>
              </w:rPr>
              <w:t>소명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제출</w:t>
            </w:r>
            <w:r>
              <w:rPr>
                <w:color w:val="374151"/>
                <w:sz w:val="17"/>
                <w:lang w:eastAsia="ko-KR"/>
              </w:rPr>
              <w:t>.</w:t>
            </w:r>
          </w:p>
        </w:tc>
      </w:tr>
      <w:tr w:rsidR="00366C5A" w14:paraId="077DF9EF" w14:textId="77777777">
        <w:tc>
          <w:tcPr>
            <w:tcW w:w="170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vAlign w:val="center"/>
          </w:tcPr>
          <w:p w14:paraId="22287759" w14:textId="77777777" w:rsidR="00366C5A" w:rsidRDefault="00000000">
            <w:pPr>
              <w:rPr>
                <w:lang w:eastAsia="ko-KR"/>
              </w:rPr>
            </w:pPr>
            <w:r>
              <w:rPr>
                <w:b/>
                <w:color w:val="B91C1C"/>
                <w:sz w:val="17"/>
                <w:lang w:eastAsia="ko-KR"/>
              </w:rPr>
              <w:t>이상치</w:t>
            </w:r>
            <w:r>
              <w:rPr>
                <w:b/>
                <w:color w:val="B91C1C"/>
                <w:sz w:val="17"/>
                <w:lang w:eastAsia="ko-KR"/>
              </w:rPr>
              <w:t xml:space="preserve"> </w:t>
            </w:r>
            <w:r>
              <w:rPr>
                <w:b/>
                <w:color w:val="B91C1C"/>
                <w:sz w:val="17"/>
                <w:lang w:eastAsia="ko-KR"/>
              </w:rPr>
              <w:t>있음</w:t>
            </w:r>
            <w:r>
              <w:rPr>
                <w:b/>
                <w:color w:val="B91C1C"/>
                <w:sz w:val="17"/>
                <w:lang w:eastAsia="ko-KR"/>
              </w:rPr>
              <w:t xml:space="preserve"> + </w:t>
            </w:r>
            <w:r>
              <w:rPr>
                <w:b/>
                <w:color w:val="B91C1C"/>
                <w:sz w:val="17"/>
                <w:lang w:eastAsia="ko-KR"/>
              </w:rPr>
              <w:t>증빙</w:t>
            </w:r>
            <w:r>
              <w:rPr>
                <w:b/>
                <w:color w:val="B91C1C"/>
                <w:sz w:val="17"/>
                <w:lang w:eastAsia="ko-KR"/>
              </w:rPr>
              <w:t xml:space="preserve"> </w:t>
            </w:r>
            <w:r>
              <w:rPr>
                <w:b/>
                <w:color w:val="B91C1C"/>
                <w:sz w:val="17"/>
                <w:lang w:eastAsia="ko-KR"/>
              </w:rPr>
              <w:t>불일치</w:t>
            </w:r>
          </w:p>
        </w:tc>
        <w:tc>
          <w:tcPr>
            <w:tcW w:w="90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vAlign w:val="center"/>
          </w:tcPr>
          <w:p w14:paraId="057767A7" w14:textId="77777777" w:rsidR="00366C5A" w:rsidRDefault="00000000">
            <w:pPr>
              <w:jc w:val="center"/>
            </w:pPr>
            <w:r>
              <w:rPr>
                <w:b/>
                <w:color w:val="B91C1C"/>
                <w:sz w:val="18"/>
              </w:rPr>
              <w:t>4</w:t>
            </w:r>
          </w:p>
        </w:tc>
        <w:tc>
          <w:tcPr>
            <w:tcW w:w="1417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vAlign w:val="center"/>
          </w:tcPr>
          <w:p w14:paraId="50D02EBC" w14:textId="77777777" w:rsidR="00366C5A" w:rsidRDefault="00000000">
            <w:pPr>
              <w:jc w:val="center"/>
            </w:pPr>
            <w:r>
              <w:rPr>
                <w:b/>
                <w:color w:val="B91C1C"/>
                <w:sz w:val="17"/>
              </w:rPr>
              <w:t>긴급</w:t>
            </w:r>
            <w:r>
              <w:rPr>
                <w:b/>
                <w:color w:val="B91C1C"/>
                <w:sz w:val="17"/>
              </w:rPr>
              <w:t xml:space="preserve"> </w:t>
            </w:r>
            <w:r>
              <w:rPr>
                <w:b/>
                <w:color w:val="B91C1C"/>
                <w:sz w:val="17"/>
              </w:rPr>
              <w:t>조치</w:t>
            </w:r>
            <w:r>
              <w:rPr>
                <w:b/>
                <w:color w:val="B91C1C"/>
                <w:sz w:val="17"/>
              </w:rPr>
              <w:t xml:space="preserve"> 🚨</w:t>
            </w:r>
          </w:p>
        </w:tc>
        <w:tc>
          <w:tcPr>
            <w:tcW w:w="49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5D9DBD8F" w14:textId="77777777" w:rsidR="00366C5A" w:rsidRDefault="00000000">
            <w:pPr>
              <w:rPr>
                <w:lang w:eastAsia="ko-KR"/>
              </w:rPr>
            </w:pPr>
            <w:r>
              <w:rPr>
                <w:color w:val="374151"/>
                <w:sz w:val="17"/>
                <w:lang w:eastAsia="ko-KR"/>
              </w:rPr>
              <w:t>단위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374151"/>
                <w:sz w:val="17"/>
                <w:lang w:eastAsia="ko-KR"/>
              </w:rPr>
              <w:t>오기입</w:t>
            </w:r>
            <w:proofErr w:type="spellEnd"/>
            <w:r>
              <w:rPr>
                <w:color w:val="374151"/>
                <w:sz w:val="17"/>
                <w:lang w:eastAsia="ko-KR"/>
              </w:rPr>
              <w:t>(</w:t>
            </w:r>
            <w:proofErr w:type="spellStart"/>
            <w:r>
              <w:rPr>
                <w:color w:val="374151"/>
                <w:sz w:val="17"/>
                <w:lang w:eastAsia="ko-KR"/>
              </w:rPr>
              <w:t>kWh↔MWh</w:t>
            </w:r>
            <w:proofErr w:type="spellEnd"/>
            <w:r>
              <w:rPr>
                <w:color w:val="374151"/>
                <w:sz w:val="17"/>
                <w:lang w:eastAsia="ko-KR"/>
              </w:rPr>
              <w:t xml:space="preserve">) </w:t>
            </w:r>
            <w:r>
              <w:rPr>
                <w:color w:val="374151"/>
                <w:sz w:val="17"/>
                <w:lang w:eastAsia="ko-KR"/>
              </w:rPr>
              <w:t>먼저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확인</w:t>
            </w:r>
            <w:r>
              <w:rPr>
                <w:color w:val="374151"/>
                <w:sz w:val="17"/>
                <w:lang w:eastAsia="ko-KR"/>
              </w:rPr>
              <w:t xml:space="preserve">. </w:t>
            </w:r>
            <w:r>
              <w:rPr>
                <w:color w:val="374151"/>
                <w:sz w:val="17"/>
                <w:lang w:eastAsia="ko-KR"/>
              </w:rPr>
              <w:t>이상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원인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소명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후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값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수정</w:t>
            </w:r>
            <w:r>
              <w:rPr>
                <w:color w:val="374151"/>
                <w:sz w:val="17"/>
                <w:lang w:eastAsia="ko-KR"/>
              </w:rPr>
              <w:t>·</w:t>
            </w:r>
            <w:r>
              <w:rPr>
                <w:color w:val="374151"/>
                <w:sz w:val="17"/>
                <w:lang w:eastAsia="ko-KR"/>
              </w:rPr>
              <w:t>확정</w:t>
            </w:r>
            <w:r>
              <w:rPr>
                <w:color w:val="374151"/>
                <w:sz w:val="17"/>
                <w:lang w:eastAsia="ko-KR"/>
              </w:rPr>
              <w:t>.</w:t>
            </w:r>
          </w:p>
        </w:tc>
      </w:tr>
    </w:tbl>
    <w:p w14:paraId="06E9F748" w14:textId="77777777" w:rsidR="00366C5A" w:rsidRDefault="00366C5A">
      <w:pPr>
        <w:spacing w:after="80"/>
        <w:rPr>
          <w:lang w:eastAsia="ko-KR"/>
        </w:rPr>
      </w:pPr>
    </w:p>
    <w:p w14:paraId="58C03423" w14:textId="77777777" w:rsidR="00366C5A" w:rsidRDefault="00366C5A">
      <w:pPr>
        <w:pBdr>
          <w:bottom w:val="single" w:sz="4" w:space="1" w:color="1E40AF"/>
        </w:pBdr>
        <w:spacing w:before="100" w:after="100"/>
        <w:rPr>
          <w:lang w:eastAsia="ko-KR"/>
        </w:rPr>
      </w:pPr>
    </w:p>
    <w:p w14:paraId="609CF848" w14:textId="77777777" w:rsidR="00366C5A" w:rsidRDefault="00000000">
      <w:pPr>
        <w:spacing w:before="200" w:after="80"/>
      </w:pPr>
      <w:r>
        <w:rPr>
          <w:b/>
          <w:color w:val="1E40AF"/>
          <w:sz w:val="26"/>
        </w:rPr>
        <w:lastRenderedPageBreak/>
        <w:t xml:space="preserve">6. </w:t>
      </w:r>
      <w:proofErr w:type="spellStart"/>
      <w:r>
        <w:rPr>
          <w:b/>
          <w:color w:val="1E40AF"/>
          <w:sz w:val="26"/>
        </w:rPr>
        <w:t>주요</w:t>
      </w:r>
      <w:proofErr w:type="spellEnd"/>
      <w:r>
        <w:rPr>
          <w:b/>
          <w:color w:val="1E40AF"/>
          <w:sz w:val="26"/>
        </w:rPr>
        <w:t xml:space="preserve"> DB </w:t>
      </w:r>
      <w:proofErr w:type="spellStart"/>
      <w:r>
        <w:rPr>
          <w:b/>
          <w:color w:val="1E40AF"/>
          <w:sz w:val="26"/>
        </w:rPr>
        <w:t>테이블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257"/>
        <w:gridCol w:w="5705"/>
      </w:tblGrid>
      <w:tr w:rsidR="00366C5A" w14:paraId="73993ED0" w14:textId="77777777">
        <w:tc>
          <w:tcPr>
            <w:tcW w:w="4873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vAlign w:val="center"/>
          </w:tcPr>
          <w:p w14:paraId="00EDCCA2" w14:textId="77777777" w:rsidR="00366C5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테이블</w:t>
            </w:r>
          </w:p>
        </w:tc>
        <w:tc>
          <w:tcPr>
            <w:tcW w:w="4873" w:type="dxa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vAlign w:val="center"/>
          </w:tcPr>
          <w:p w14:paraId="3DD01A99" w14:textId="77777777" w:rsidR="00366C5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 w:rsidR="00366C5A" w14:paraId="069A7274" w14:textId="77777777">
        <w:tc>
          <w:tcPr>
            <w:tcW w:w="255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vAlign w:val="center"/>
          </w:tcPr>
          <w:p w14:paraId="590BB80F" w14:textId="77777777" w:rsidR="00366C5A" w:rsidRDefault="00000000">
            <w:r>
              <w:rPr>
                <w:b/>
                <w:color w:val="1E40AF"/>
                <w:sz w:val="17"/>
              </w:rPr>
              <w:t>standardized_data</w:t>
            </w:r>
          </w:p>
        </w:tc>
        <w:tc>
          <w:tcPr>
            <w:tcW w:w="64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31A0F316" w14:textId="77777777" w:rsidR="00366C5A" w:rsidRDefault="00000000">
            <w:r>
              <w:rPr>
                <w:color w:val="374151"/>
                <w:sz w:val="17"/>
              </w:rPr>
              <w:t>파이프라인</w:t>
            </w:r>
            <w:r>
              <w:rPr>
                <w:color w:val="374151"/>
                <w:sz w:val="17"/>
              </w:rPr>
              <w:t xml:space="preserve"> </w:t>
            </w:r>
            <w:r>
              <w:rPr>
                <w:color w:val="374151"/>
                <w:sz w:val="17"/>
              </w:rPr>
              <w:t>중심</w:t>
            </w:r>
            <w:r>
              <w:rPr>
                <w:color w:val="374151"/>
                <w:sz w:val="17"/>
              </w:rPr>
              <w:t xml:space="preserve">. v_status·value·site_id·metric_name </w:t>
            </w:r>
            <w:r>
              <w:rPr>
                <w:color w:val="374151"/>
                <w:sz w:val="17"/>
              </w:rPr>
              <w:t>관리</w:t>
            </w:r>
          </w:p>
        </w:tc>
      </w:tr>
      <w:tr w:rsidR="00366C5A" w14:paraId="432242F8" w14:textId="77777777">
        <w:tc>
          <w:tcPr>
            <w:tcW w:w="255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vAlign w:val="center"/>
          </w:tcPr>
          <w:p w14:paraId="6E258F59" w14:textId="77777777" w:rsidR="00366C5A" w:rsidRDefault="00000000">
            <w:r>
              <w:rPr>
                <w:b/>
                <w:color w:val="1E40AF"/>
                <w:sz w:val="17"/>
              </w:rPr>
              <w:t>outlier_results</w:t>
            </w:r>
          </w:p>
        </w:tc>
        <w:tc>
          <w:tcPr>
            <w:tcW w:w="64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31F946EA" w14:textId="77777777" w:rsidR="00366C5A" w:rsidRDefault="00000000">
            <w:r>
              <w:rPr>
                <w:color w:val="374151"/>
                <w:sz w:val="17"/>
              </w:rPr>
              <w:t>이상치</w:t>
            </w:r>
            <w:r>
              <w:rPr>
                <w:color w:val="374151"/>
                <w:sz w:val="17"/>
              </w:rPr>
              <w:t xml:space="preserve"> </w:t>
            </w:r>
            <w:r>
              <w:rPr>
                <w:color w:val="374151"/>
                <w:sz w:val="17"/>
              </w:rPr>
              <w:t>탐지</w:t>
            </w:r>
            <w:r>
              <w:rPr>
                <w:color w:val="374151"/>
                <w:sz w:val="17"/>
              </w:rPr>
              <w:t xml:space="preserve"> </w:t>
            </w:r>
            <w:r>
              <w:rPr>
                <w:color w:val="374151"/>
                <w:sz w:val="17"/>
              </w:rPr>
              <w:t>결과</w:t>
            </w:r>
            <w:r>
              <w:rPr>
                <w:color w:val="374151"/>
                <w:sz w:val="17"/>
              </w:rPr>
              <w:t xml:space="preserve"> (layer, severity, z_score, yoy_roc </w:t>
            </w:r>
            <w:r>
              <w:rPr>
                <w:color w:val="374151"/>
                <w:sz w:val="17"/>
              </w:rPr>
              <w:t>등</w:t>
            </w:r>
            <w:r>
              <w:rPr>
                <w:color w:val="374151"/>
                <w:sz w:val="17"/>
              </w:rPr>
              <w:t>)</w:t>
            </w:r>
          </w:p>
        </w:tc>
      </w:tr>
      <w:tr w:rsidR="00366C5A" w14:paraId="1F1204A2" w14:textId="77777777">
        <w:tc>
          <w:tcPr>
            <w:tcW w:w="255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vAlign w:val="center"/>
          </w:tcPr>
          <w:p w14:paraId="146FF445" w14:textId="77777777" w:rsidR="00366C5A" w:rsidRDefault="00000000">
            <w:r>
              <w:rPr>
                <w:b/>
                <w:color w:val="1E40AF"/>
                <w:sz w:val="17"/>
              </w:rPr>
              <w:t>evidence_usage</w:t>
            </w:r>
          </w:p>
        </w:tc>
        <w:tc>
          <w:tcPr>
            <w:tcW w:w="64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25FABC2E" w14:textId="77777777" w:rsidR="00366C5A" w:rsidRDefault="00000000">
            <w:r>
              <w:rPr>
                <w:color w:val="374151"/>
                <w:sz w:val="17"/>
              </w:rPr>
              <w:t>OCR</w:t>
            </w:r>
            <w:r>
              <w:rPr>
                <w:color w:val="374151"/>
                <w:sz w:val="17"/>
              </w:rPr>
              <w:t>로</w:t>
            </w:r>
            <w:r>
              <w:rPr>
                <w:color w:val="374151"/>
                <w:sz w:val="17"/>
              </w:rPr>
              <w:t xml:space="preserve"> </w:t>
            </w:r>
            <w:r>
              <w:rPr>
                <w:color w:val="374151"/>
                <w:sz w:val="17"/>
              </w:rPr>
              <w:t>추출한</w:t>
            </w:r>
            <w:r>
              <w:rPr>
                <w:color w:val="374151"/>
                <w:sz w:val="17"/>
              </w:rPr>
              <w:t xml:space="preserve"> </w:t>
            </w:r>
            <w:r>
              <w:rPr>
                <w:color w:val="374151"/>
                <w:sz w:val="17"/>
              </w:rPr>
              <w:t>증빙값</w:t>
            </w:r>
            <w:r>
              <w:rPr>
                <w:color w:val="374151"/>
                <w:sz w:val="17"/>
              </w:rPr>
              <w:t xml:space="preserve"> (site_id, metric_name, ocr_value)</w:t>
            </w:r>
          </w:p>
        </w:tc>
      </w:tr>
      <w:tr w:rsidR="00366C5A" w14:paraId="536FD856" w14:textId="77777777">
        <w:tc>
          <w:tcPr>
            <w:tcW w:w="255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vAlign w:val="center"/>
          </w:tcPr>
          <w:p w14:paraId="11487F1D" w14:textId="77777777" w:rsidR="00366C5A" w:rsidRDefault="00000000">
            <w:r>
              <w:rPr>
                <w:b/>
                <w:color w:val="1E40AF"/>
                <w:sz w:val="17"/>
              </w:rPr>
              <w:t>verification_logs</w:t>
            </w:r>
          </w:p>
        </w:tc>
        <w:tc>
          <w:tcPr>
            <w:tcW w:w="64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25414138" w14:textId="77777777" w:rsidR="00366C5A" w:rsidRDefault="00000000">
            <w:r>
              <w:rPr>
                <w:color w:val="374151"/>
                <w:sz w:val="17"/>
              </w:rPr>
              <w:t>증빙</w:t>
            </w:r>
            <w:r>
              <w:rPr>
                <w:color w:val="374151"/>
                <w:sz w:val="17"/>
              </w:rPr>
              <w:t xml:space="preserve"> </w:t>
            </w:r>
            <w:r>
              <w:rPr>
                <w:color w:val="374151"/>
                <w:sz w:val="17"/>
              </w:rPr>
              <w:t>검증</w:t>
            </w:r>
            <w:r>
              <w:rPr>
                <w:color w:val="374151"/>
                <w:sz w:val="17"/>
              </w:rPr>
              <w:t xml:space="preserve"> </w:t>
            </w:r>
            <w:r>
              <w:rPr>
                <w:color w:val="374151"/>
                <w:sz w:val="17"/>
              </w:rPr>
              <w:t>결과</w:t>
            </w:r>
            <w:r>
              <w:rPr>
                <w:color w:val="374151"/>
                <w:sz w:val="17"/>
              </w:rPr>
              <w:t xml:space="preserve"> (gap_percent, result_code, unit_mismatch)</w:t>
            </w:r>
          </w:p>
        </w:tc>
      </w:tr>
      <w:tr w:rsidR="00366C5A" w14:paraId="390253D0" w14:textId="77777777">
        <w:tc>
          <w:tcPr>
            <w:tcW w:w="255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vAlign w:val="center"/>
          </w:tcPr>
          <w:p w14:paraId="04CB30AA" w14:textId="77777777" w:rsidR="00366C5A" w:rsidRDefault="00000000">
            <w:r>
              <w:rPr>
                <w:b/>
                <w:color w:val="1E40AF"/>
                <w:sz w:val="17"/>
              </w:rPr>
              <w:t>justification_logs</w:t>
            </w:r>
          </w:p>
        </w:tc>
        <w:tc>
          <w:tcPr>
            <w:tcW w:w="64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02169FEF" w14:textId="77777777" w:rsidR="00366C5A" w:rsidRDefault="00000000">
            <w:r>
              <w:rPr>
                <w:color w:val="374151"/>
                <w:sz w:val="17"/>
              </w:rPr>
              <w:t>소명</w:t>
            </w:r>
            <w:r>
              <w:rPr>
                <w:color w:val="374151"/>
                <w:sz w:val="17"/>
              </w:rPr>
              <w:t xml:space="preserve"> </w:t>
            </w:r>
            <w:r>
              <w:rPr>
                <w:color w:val="374151"/>
                <w:sz w:val="17"/>
              </w:rPr>
              <w:t>내용</w:t>
            </w:r>
            <w:r>
              <w:rPr>
                <w:color w:val="374151"/>
                <w:sz w:val="17"/>
              </w:rPr>
              <w:t xml:space="preserve"> (user_feedback, action_taken)</w:t>
            </w:r>
          </w:p>
        </w:tc>
      </w:tr>
      <w:tr w:rsidR="00366C5A" w14:paraId="459E9243" w14:textId="77777777">
        <w:tc>
          <w:tcPr>
            <w:tcW w:w="255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vAlign w:val="center"/>
          </w:tcPr>
          <w:p w14:paraId="2956310D" w14:textId="77777777" w:rsidR="00366C5A" w:rsidRDefault="00000000">
            <w:r>
              <w:rPr>
                <w:b/>
                <w:color w:val="1E40AF"/>
                <w:sz w:val="17"/>
              </w:rPr>
              <w:t>audit_trail</w:t>
            </w:r>
          </w:p>
        </w:tc>
        <w:tc>
          <w:tcPr>
            <w:tcW w:w="64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6AA48C13" w14:textId="77777777" w:rsidR="00366C5A" w:rsidRDefault="00000000">
            <w:pPr>
              <w:rPr>
                <w:lang w:eastAsia="ko-KR"/>
              </w:rPr>
            </w:pPr>
            <w:r>
              <w:rPr>
                <w:color w:val="374151"/>
                <w:sz w:val="17"/>
                <w:lang w:eastAsia="ko-KR"/>
              </w:rPr>
              <w:t>전체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파이프라인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동작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감사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로그</w:t>
            </w:r>
          </w:p>
        </w:tc>
      </w:tr>
      <w:tr w:rsidR="00366C5A" w14:paraId="3B672ED7" w14:textId="77777777">
        <w:tc>
          <w:tcPr>
            <w:tcW w:w="255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vAlign w:val="center"/>
          </w:tcPr>
          <w:p w14:paraId="6F5DFA9D" w14:textId="77777777" w:rsidR="00366C5A" w:rsidRDefault="00000000">
            <w:proofErr w:type="spellStart"/>
            <w:r>
              <w:rPr>
                <w:b/>
                <w:color w:val="1E40AF"/>
                <w:sz w:val="17"/>
              </w:rPr>
              <w:t>threshold_limits</w:t>
            </w:r>
            <w:proofErr w:type="spellEnd"/>
          </w:p>
        </w:tc>
        <w:tc>
          <w:tcPr>
            <w:tcW w:w="64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036456EB" w14:textId="77777777" w:rsidR="00366C5A" w:rsidRDefault="00000000">
            <w:pPr>
              <w:rPr>
                <w:lang w:eastAsia="ko-KR"/>
              </w:rPr>
            </w:pPr>
            <w:r>
              <w:rPr>
                <w:color w:val="374151"/>
                <w:sz w:val="17"/>
                <w:lang w:eastAsia="ko-KR"/>
              </w:rPr>
              <w:t xml:space="preserve">L2 </w:t>
            </w:r>
            <w:r>
              <w:rPr>
                <w:color w:val="374151"/>
                <w:sz w:val="17"/>
                <w:lang w:eastAsia="ko-KR"/>
              </w:rPr>
              <w:t>탐지용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사업장별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절대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374151"/>
                <w:sz w:val="17"/>
                <w:lang w:eastAsia="ko-KR"/>
              </w:rPr>
              <w:t>상한값</w:t>
            </w:r>
            <w:proofErr w:type="spellEnd"/>
          </w:p>
        </w:tc>
      </w:tr>
      <w:tr w:rsidR="00366C5A" w14:paraId="75CEA00F" w14:textId="77777777">
        <w:tc>
          <w:tcPr>
            <w:tcW w:w="255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vAlign w:val="center"/>
          </w:tcPr>
          <w:p w14:paraId="007CD429" w14:textId="77777777" w:rsidR="00366C5A" w:rsidRDefault="00000000">
            <w:proofErr w:type="spellStart"/>
            <w:r>
              <w:rPr>
                <w:b/>
                <w:color w:val="1E40AF"/>
                <w:sz w:val="17"/>
              </w:rPr>
              <w:t>activity_data</w:t>
            </w:r>
            <w:proofErr w:type="spellEnd"/>
          </w:p>
        </w:tc>
        <w:tc>
          <w:tcPr>
            <w:tcW w:w="64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4FE3EB81" w14:textId="77777777" w:rsidR="00366C5A" w:rsidRDefault="00000000">
            <w:pPr>
              <w:rPr>
                <w:lang w:eastAsia="ko-KR"/>
              </w:rPr>
            </w:pPr>
            <w:r>
              <w:rPr>
                <w:color w:val="374151"/>
                <w:sz w:val="17"/>
                <w:lang w:eastAsia="ko-KR"/>
              </w:rPr>
              <w:t xml:space="preserve">L3 </w:t>
            </w:r>
            <w:r>
              <w:rPr>
                <w:color w:val="374151"/>
                <w:sz w:val="17"/>
                <w:lang w:eastAsia="ko-KR"/>
              </w:rPr>
              <w:t>탐지용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사업장별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월별</w:t>
            </w:r>
            <w:r>
              <w:rPr>
                <w:color w:val="374151"/>
                <w:sz w:val="17"/>
                <w:lang w:eastAsia="ko-KR"/>
              </w:rPr>
              <w:t xml:space="preserve"> </w:t>
            </w:r>
            <w:r>
              <w:rPr>
                <w:color w:val="374151"/>
                <w:sz w:val="17"/>
                <w:lang w:eastAsia="ko-KR"/>
              </w:rPr>
              <w:t>생산량</w:t>
            </w:r>
          </w:p>
        </w:tc>
      </w:tr>
    </w:tbl>
    <w:p w14:paraId="12DF4FD8" w14:textId="77777777" w:rsidR="00366C5A" w:rsidRDefault="00366C5A">
      <w:pPr>
        <w:spacing w:after="80"/>
        <w:rPr>
          <w:lang w:eastAsia="ko-KR"/>
        </w:rPr>
      </w:pPr>
    </w:p>
    <w:p w14:paraId="1C06D6A1" w14:textId="77777777" w:rsidR="00366C5A" w:rsidRDefault="00366C5A">
      <w:pPr>
        <w:pBdr>
          <w:bottom w:val="single" w:sz="4" w:space="1" w:color="1E40AF"/>
        </w:pBdr>
        <w:spacing w:before="100" w:after="100"/>
        <w:rPr>
          <w:lang w:eastAsia="ko-KR"/>
        </w:rPr>
      </w:pPr>
    </w:p>
    <w:p w14:paraId="4D64AB11" w14:textId="77777777" w:rsidR="00366C5A" w:rsidRDefault="00000000">
      <w:pPr>
        <w:spacing w:before="200" w:after="80"/>
      </w:pPr>
      <w:r>
        <w:rPr>
          <w:b/>
          <w:color w:val="1E40AF"/>
          <w:sz w:val="26"/>
        </w:rPr>
        <w:t xml:space="preserve">7. </w:t>
      </w:r>
      <w:proofErr w:type="spellStart"/>
      <w:r>
        <w:rPr>
          <w:b/>
          <w:color w:val="1E40AF"/>
          <w:sz w:val="26"/>
        </w:rPr>
        <w:t>소명</w:t>
      </w:r>
      <w:proofErr w:type="spellEnd"/>
      <w:r>
        <w:rPr>
          <w:b/>
          <w:color w:val="1E40AF"/>
          <w:sz w:val="26"/>
        </w:rPr>
        <w:t xml:space="preserve"> </w:t>
      </w:r>
      <w:proofErr w:type="spellStart"/>
      <w:r>
        <w:rPr>
          <w:b/>
          <w:color w:val="1E40AF"/>
          <w:sz w:val="26"/>
        </w:rPr>
        <w:t>처리</w:t>
      </w:r>
      <w:proofErr w:type="spellEnd"/>
      <w:r>
        <w:rPr>
          <w:b/>
          <w:color w:val="1E40AF"/>
          <w:sz w:val="26"/>
        </w:rPr>
        <w:t xml:space="preserve"> &amp; </w:t>
      </w:r>
      <w:r>
        <w:rPr>
          <w:b/>
          <w:color w:val="1E40AF"/>
          <w:sz w:val="26"/>
        </w:rPr>
        <w:t>최종</w:t>
      </w:r>
      <w:r>
        <w:rPr>
          <w:b/>
          <w:color w:val="1E40AF"/>
          <w:sz w:val="26"/>
        </w:rPr>
        <w:t xml:space="preserve"> </w:t>
      </w:r>
      <w:r>
        <w:rPr>
          <w:b/>
          <w:color w:val="1E40AF"/>
          <w:sz w:val="26"/>
        </w:rPr>
        <w:t>확정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79"/>
        <w:gridCol w:w="4479"/>
      </w:tblGrid>
      <w:tr w:rsidR="00366C5A" w14:paraId="165A15AD" w14:textId="77777777">
        <w:tc>
          <w:tcPr>
            <w:tcW w:w="447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</w:tcPr>
          <w:p w14:paraId="2A037714" w14:textId="77777777" w:rsidR="00366C5A" w:rsidRDefault="00366C5A">
            <w:pPr>
              <w:rPr>
                <w:lang w:eastAsia="ko-KR"/>
              </w:rPr>
            </w:pPr>
          </w:p>
          <w:p w14:paraId="61FC142E" w14:textId="77777777" w:rsidR="00366C5A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D97706"/>
                <w:sz w:val="20"/>
                <w:lang w:eastAsia="ko-KR"/>
              </w:rPr>
              <w:t>소명</w:t>
            </w:r>
            <w:r>
              <w:rPr>
                <w:b/>
                <w:color w:val="D97706"/>
                <w:sz w:val="20"/>
                <w:lang w:eastAsia="ko-KR"/>
              </w:rPr>
              <w:t xml:space="preserve"> </w:t>
            </w:r>
            <w:r>
              <w:rPr>
                <w:b/>
                <w:color w:val="D97706"/>
                <w:sz w:val="20"/>
                <w:lang w:eastAsia="ko-KR"/>
              </w:rPr>
              <w:t>처리</w:t>
            </w:r>
          </w:p>
          <w:p w14:paraId="1E9F015A" w14:textId="77777777" w:rsidR="00366C5A" w:rsidRDefault="00000000">
            <w:pPr>
              <w:spacing w:after="60"/>
              <w:rPr>
                <w:lang w:eastAsia="ko-KR"/>
              </w:rPr>
            </w:pPr>
            <w:r>
              <w:rPr>
                <w:color w:val="374151"/>
                <w:sz w:val="17"/>
                <w:lang w:eastAsia="ko-KR"/>
              </w:rPr>
              <w:t>대상</w:t>
            </w:r>
            <w:r>
              <w:rPr>
                <w:color w:val="374151"/>
                <w:sz w:val="17"/>
                <w:lang w:eastAsia="ko-KR"/>
              </w:rPr>
              <w:t xml:space="preserve">: </w:t>
            </w:r>
            <w:proofErr w:type="spellStart"/>
            <w:r>
              <w:rPr>
                <w:color w:val="374151"/>
                <w:sz w:val="17"/>
                <w:lang w:eastAsia="ko-KR"/>
              </w:rPr>
              <w:t>v_status</w:t>
            </w:r>
            <w:proofErr w:type="spellEnd"/>
            <w:r>
              <w:rPr>
                <w:color w:val="374151"/>
                <w:sz w:val="17"/>
                <w:lang w:eastAsia="ko-KR"/>
              </w:rPr>
              <w:t xml:space="preserve"> = </w:t>
            </w:r>
            <w:proofErr w:type="gramStart"/>
            <w:r>
              <w:rPr>
                <w:color w:val="374151"/>
                <w:sz w:val="17"/>
                <w:lang w:eastAsia="ko-KR"/>
              </w:rPr>
              <w:t>2 /</w:t>
            </w:r>
            <w:proofErr w:type="gramEnd"/>
            <w:r>
              <w:rPr>
                <w:color w:val="374151"/>
                <w:sz w:val="17"/>
                <w:lang w:eastAsia="ko-KR"/>
              </w:rPr>
              <w:t xml:space="preserve"> </w:t>
            </w:r>
            <w:proofErr w:type="gramStart"/>
            <w:r>
              <w:rPr>
                <w:color w:val="374151"/>
                <w:sz w:val="17"/>
                <w:lang w:eastAsia="ko-KR"/>
              </w:rPr>
              <w:t>3 /</w:t>
            </w:r>
            <w:proofErr w:type="gramEnd"/>
            <w:r>
              <w:rPr>
                <w:color w:val="374151"/>
                <w:sz w:val="17"/>
                <w:lang w:eastAsia="ko-KR"/>
              </w:rPr>
              <w:t xml:space="preserve"> 4</w:t>
            </w:r>
          </w:p>
          <w:p w14:paraId="5503AEF6" w14:textId="77777777" w:rsidR="00366C5A" w:rsidRDefault="00000000">
            <w:pPr>
              <w:spacing w:after="60"/>
            </w:pPr>
            <w:r>
              <w:rPr>
                <w:color w:val="1E40AF"/>
                <w:sz w:val="17"/>
              </w:rPr>
              <w:t>API: POST /outliers/{</w:t>
            </w:r>
            <w:proofErr w:type="spellStart"/>
            <w:r>
              <w:rPr>
                <w:color w:val="1E40AF"/>
                <w:sz w:val="17"/>
              </w:rPr>
              <w:t>std_id</w:t>
            </w:r>
            <w:proofErr w:type="spellEnd"/>
            <w:r>
              <w:rPr>
                <w:color w:val="1E40AF"/>
                <w:sz w:val="17"/>
              </w:rPr>
              <w:t>}/justify</w:t>
            </w:r>
          </w:p>
          <w:p w14:paraId="095C0855" w14:textId="77777777" w:rsidR="00366C5A" w:rsidRDefault="00000000">
            <w:pPr>
              <w:spacing w:after="20"/>
            </w:pPr>
            <w:r>
              <w:rPr>
                <w:color w:val="374151"/>
                <w:sz w:val="17"/>
              </w:rPr>
              <w:t xml:space="preserve">user_feedback  : </w:t>
            </w:r>
            <w:r>
              <w:rPr>
                <w:color w:val="374151"/>
                <w:sz w:val="17"/>
              </w:rPr>
              <w:t>소명</w:t>
            </w:r>
            <w:r>
              <w:rPr>
                <w:color w:val="374151"/>
                <w:sz w:val="17"/>
              </w:rPr>
              <w:t xml:space="preserve"> </w:t>
            </w:r>
            <w:r>
              <w:rPr>
                <w:color w:val="374151"/>
                <w:sz w:val="17"/>
              </w:rPr>
              <w:t>내용</w:t>
            </w:r>
            <w:r>
              <w:rPr>
                <w:color w:val="374151"/>
                <w:sz w:val="17"/>
              </w:rPr>
              <w:t xml:space="preserve"> </w:t>
            </w:r>
            <w:r>
              <w:rPr>
                <w:color w:val="374151"/>
                <w:sz w:val="17"/>
              </w:rPr>
              <w:t>자유</w:t>
            </w:r>
            <w:r>
              <w:rPr>
                <w:color w:val="374151"/>
                <w:sz w:val="17"/>
              </w:rPr>
              <w:t xml:space="preserve"> </w:t>
            </w:r>
            <w:r>
              <w:rPr>
                <w:color w:val="374151"/>
                <w:sz w:val="17"/>
              </w:rPr>
              <w:t>서술</w:t>
            </w:r>
          </w:p>
          <w:p w14:paraId="2AB86D1D" w14:textId="77777777" w:rsidR="00366C5A" w:rsidRDefault="00000000">
            <w:pPr>
              <w:spacing w:after="60"/>
            </w:pPr>
            <w:r>
              <w:rPr>
                <w:color w:val="374151"/>
                <w:sz w:val="17"/>
              </w:rPr>
              <w:t>action_taken   : "</w:t>
            </w:r>
            <w:r>
              <w:rPr>
                <w:color w:val="374151"/>
                <w:sz w:val="17"/>
              </w:rPr>
              <w:t>정상</w:t>
            </w:r>
            <w:r>
              <w:rPr>
                <w:color w:val="374151"/>
                <w:sz w:val="17"/>
              </w:rPr>
              <w:t xml:space="preserve">" </w:t>
            </w:r>
            <w:r>
              <w:rPr>
                <w:color w:val="374151"/>
                <w:sz w:val="17"/>
              </w:rPr>
              <w:t>입력</w:t>
            </w:r>
            <w:r>
              <w:rPr>
                <w:color w:val="374151"/>
                <w:sz w:val="17"/>
              </w:rPr>
              <w:t xml:space="preserve"> </w:t>
            </w:r>
            <w:r>
              <w:rPr>
                <w:color w:val="374151"/>
                <w:sz w:val="17"/>
              </w:rPr>
              <w:t>시</w:t>
            </w:r>
            <w:r>
              <w:rPr>
                <w:color w:val="374151"/>
                <w:sz w:val="17"/>
              </w:rPr>
              <w:t xml:space="preserve"> v_status → 1 </w:t>
            </w:r>
            <w:r>
              <w:rPr>
                <w:color w:val="374151"/>
                <w:sz w:val="17"/>
              </w:rPr>
              <w:t>재검증</w:t>
            </w:r>
          </w:p>
          <w:p w14:paraId="003EA8E9" w14:textId="77777777" w:rsidR="00366C5A" w:rsidRDefault="00000000">
            <w:pPr>
              <w:spacing w:after="60"/>
            </w:pPr>
            <w:r>
              <w:rPr>
                <w:color w:val="374151"/>
                <w:sz w:val="16"/>
              </w:rPr>
              <w:t xml:space="preserve">justification_logs </w:t>
            </w:r>
            <w:r>
              <w:rPr>
                <w:color w:val="374151"/>
                <w:sz w:val="16"/>
              </w:rPr>
              <w:t>에</w:t>
            </w:r>
            <w:r>
              <w:rPr>
                <w:color w:val="374151"/>
                <w:sz w:val="16"/>
              </w:rPr>
              <w:t xml:space="preserve"> </w:t>
            </w:r>
            <w:r>
              <w:rPr>
                <w:color w:val="374151"/>
                <w:sz w:val="16"/>
              </w:rPr>
              <w:t>영구</w:t>
            </w:r>
            <w:r>
              <w:rPr>
                <w:color w:val="374151"/>
                <w:sz w:val="16"/>
              </w:rPr>
              <w:t xml:space="preserve"> </w:t>
            </w:r>
            <w:r>
              <w:rPr>
                <w:color w:val="374151"/>
                <w:sz w:val="16"/>
              </w:rPr>
              <w:t>보존됩니다</w:t>
            </w:r>
            <w:r>
              <w:rPr>
                <w:color w:val="374151"/>
                <w:sz w:val="16"/>
              </w:rPr>
              <w:t>.</w:t>
            </w:r>
          </w:p>
        </w:tc>
        <w:tc>
          <w:tcPr>
            <w:tcW w:w="447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</w:tcPr>
          <w:p w14:paraId="7EE2AF09" w14:textId="77777777" w:rsidR="00366C5A" w:rsidRDefault="00366C5A"/>
          <w:p w14:paraId="5961D58B" w14:textId="77777777" w:rsidR="00366C5A" w:rsidRDefault="00000000">
            <w:pPr>
              <w:spacing w:after="80"/>
            </w:pPr>
            <w:r>
              <w:rPr>
                <w:b/>
                <w:color w:val="167A44"/>
                <w:sz w:val="20"/>
              </w:rPr>
              <w:t>최종</w:t>
            </w:r>
            <w:r>
              <w:rPr>
                <w:b/>
                <w:color w:val="167A44"/>
                <w:sz w:val="20"/>
              </w:rPr>
              <w:t xml:space="preserve"> </w:t>
            </w:r>
            <w:r>
              <w:rPr>
                <w:b/>
                <w:color w:val="167A44"/>
                <w:sz w:val="20"/>
              </w:rPr>
              <w:t>확정</w:t>
            </w:r>
          </w:p>
          <w:p w14:paraId="194A25AB" w14:textId="77777777" w:rsidR="00366C5A" w:rsidRDefault="00000000">
            <w:pPr>
              <w:spacing w:after="60"/>
            </w:pPr>
            <w:r>
              <w:rPr>
                <w:color w:val="1E40AF"/>
                <w:sz w:val="17"/>
              </w:rPr>
              <w:t>API: POST /finalization/{std_id}</w:t>
            </w:r>
          </w:p>
          <w:p w14:paraId="4C93C160" w14:textId="77777777" w:rsidR="00366C5A" w:rsidRDefault="00000000">
            <w:pPr>
              <w:spacing w:after="60"/>
            </w:pPr>
            <w:r>
              <w:rPr>
                <w:color w:val="374151"/>
                <w:sz w:val="17"/>
              </w:rPr>
              <w:t>기존</w:t>
            </w:r>
            <w:r>
              <w:rPr>
                <w:color w:val="374151"/>
                <w:sz w:val="17"/>
              </w:rPr>
              <w:t xml:space="preserve"> </w:t>
            </w:r>
            <w:r>
              <w:rPr>
                <w:color w:val="374151"/>
                <w:sz w:val="17"/>
              </w:rPr>
              <w:t>값</w:t>
            </w:r>
            <w:r>
              <w:rPr>
                <w:color w:val="374151"/>
                <w:sz w:val="17"/>
              </w:rPr>
              <w:t xml:space="preserve"> → original_value </w:t>
            </w:r>
            <w:r>
              <w:rPr>
                <w:color w:val="374151"/>
                <w:sz w:val="17"/>
              </w:rPr>
              <w:t>백업</w:t>
            </w:r>
            <w:r>
              <w:rPr>
                <w:color w:val="374151"/>
                <w:sz w:val="17"/>
              </w:rPr>
              <w:t xml:space="preserve"> </w:t>
            </w:r>
            <w:r>
              <w:rPr>
                <w:color w:val="374151"/>
                <w:sz w:val="17"/>
              </w:rPr>
              <w:t>후</w:t>
            </w:r>
            <w:r>
              <w:rPr>
                <w:color w:val="374151"/>
                <w:sz w:val="17"/>
              </w:rPr>
              <w:t xml:space="preserve"> </w:t>
            </w:r>
            <w:r>
              <w:rPr>
                <w:color w:val="374151"/>
                <w:sz w:val="17"/>
              </w:rPr>
              <w:t>수정값</w:t>
            </w:r>
            <w:r>
              <w:rPr>
                <w:color w:val="374151"/>
                <w:sz w:val="17"/>
              </w:rPr>
              <w:t xml:space="preserve"> </w:t>
            </w:r>
            <w:r>
              <w:rPr>
                <w:color w:val="374151"/>
                <w:sz w:val="17"/>
              </w:rPr>
              <w:t>적용</w:t>
            </w:r>
          </w:p>
          <w:p w14:paraId="5B6E58D0" w14:textId="77777777" w:rsidR="00366C5A" w:rsidRDefault="00000000">
            <w:pPr>
              <w:spacing w:after="60"/>
            </w:pPr>
            <w:r>
              <w:rPr>
                <w:color w:val="374151"/>
                <w:sz w:val="17"/>
              </w:rPr>
              <w:t xml:space="preserve">v_status = 5 (Verified) </w:t>
            </w:r>
            <w:r>
              <w:rPr>
                <w:color w:val="374151"/>
                <w:sz w:val="17"/>
              </w:rPr>
              <w:t>로</w:t>
            </w:r>
            <w:r>
              <w:rPr>
                <w:color w:val="374151"/>
                <w:sz w:val="17"/>
              </w:rPr>
              <w:t xml:space="preserve"> </w:t>
            </w:r>
            <w:r>
              <w:rPr>
                <w:color w:val="374151"/>
                <w:sz w:val="17"/>
              </w:rPr>
              <w:t>전환</w:t>
            </w:r>
          </w:p>
          <w:p w14:paraId="335214B5" w14:textId="77777777" w:rsidR="00366C5A" w:rsidRDefault="00000000">
            <w:pPr>
              <w:spacing w:after="60"/>
            </w:pPr>
            <w:r>
              <w:rPr>
                <w:color w:val="1E40AF"/>
                <w:sz w:val="17"/>
              </w:rPr>
              <w:t>취소</w:t>
            </w:r>
            <w:r>
              <w:rPr>
                <w:color w:val="1E40AF"/>
                <w:sz w:val="17"/>
              </w:rPr>
              <w:t>: POST /finalization/{std_id}/revert</w:t>
            </w:r>
          </w:p>
          <w:p w14:paraId="6EF121DE" w14:textId="77777777" w:rsidR="00366C5A" w:rsidRDefault="00000000">
            <w:pPr>
              <w:spacing w:after="60"/>
            </w:pPr>
            <w:r>
              <w:rPr>
                <w:color w:val="374151"/>
                <w:sz w:val="17"/>
              </w:rPr>
              <w:t xml:space="preserve">original_value </w:t>
            </w:r>
            <w:r>
              <w:rPr>
                <w:color w:val="374151"/>
                <w:sz w:val="17"/>
              </w:rPr>
              <w:t>복원</w:t>
            </w:r>
            <w:r>
              <w:rPr>
                <w:color w:val="374151"/>
                <w:sz w:val="17"/>
              </w:rPr>
              <w:t xml:space="preserve"> + </w:t>
            </w:r>
            <w:r>
              <w:rPr>
                <w:color w:val="374151"/>
                <w:sz w:val="17"/>
              </w:rPr>
              <w:t>이전</w:t>
            </w:r>
            <w:r>
              <w:rPr>
                <w:color w:val="374151"/>
                <w:sz w:val="17"/>
              </w:rPr>
              <w:t xml:space="preserve"> v_status </w:t>
            </w:r>
            <w:r>
              <w:rPr>
                <w:color w:val="374151"/>
                <w:sz w:val="17"/>
              </w:rPr>
              <w:t>복구</w:t>
            </w:r>
          </w:p>
          <w:p w14:paraId="33AD31BE" w14:textId="77777777" w:rsidR="00366C5A" w:rsidRDefault="00000000">
            <w:pPr>
              <w:spacing w:after="60"/>
            </w:pPr>
            <w:r>
              <w:rPr>
                <w:color w:val="374151"/>
                <w:sz w:val="16"/>
              </w:rPr>
              <w:t>모든</w:t>
            </w:r>
            <w:r>
              <w:rPr>
                <w:color w:val="374151"/>
                <w:sz w:val="16"/>
              </w:rPr>
              <w:t xml:space="preserve"> </w:t>
            </w:r>
            <w:r>
              <w:rPr>
                <w:color w:val="374151"/>
                <w:sz w:val="16"/>
              </w:rPr>
              <w:t>변경은</w:t>
            </w:r>
            <w:r>
              <w:rPr>
                <w:color w:val="374151"/>
                <w:sz w:val="16"/>
              </w:rPr>
              <w:t xml:space="preserve"> audit_trail </w:t>
            </w:r>
            <w:r>
              <w:rPr>
                <w:color w:val="374151"/>
                <w:sz w:val="16"/>
              </w:rPr>
              <w:t>에</w:t>
            </w:r>
            <w:r>
              <w:rPr>
                <w:color w:val="374151"/>
                <w:sz w:val="16"/>
              </w:rPr>
              <w:t xml:space="preserve"> </w:t>
            </w:r>
            <w:r>
              <w:rPr>
                <w:color w:val="374151"/>
                <w:sz w:val="16"/>
              </w:rPr>
              <w:t>자동</w:t>
            </w:r>
            <w:r>
              <w:rPr>
                <w:color w:val="374151"/>
                <w:sz w:val="16"/>
              </w:rPr>
              <w:t xml:space="preserve"> </w:t>
            </w:r>
            <w:r>
              <w:rPr>
                <w:color w:val="374151"/>
                <w:sz w:val="16"/>
              </w:rPr>
              <w:t>기록</w:t>
            </w:r>
            <w:r>
              <w:rPr>
                <w:color w:val="374151"/>
                <w:sz w:val="16"/>
              </w:rPr>
              <w:t>.</w:t>
            </w:r>
          </w:p>
        </w:tc>
      </w:tr>
    </w:tbl>
    <w:p w14:paraId="18FE448C" w14:textId="77777777" w:rsidR="00366C5A" w:rsidRDefault="00366C5A">
      <w:pPr>
        <w:spacing w:after="120"/>
      </w:pPr>
    </w:p>
    <w:p w14:paraId="6D987943" w14:textId="77777777" w:rsidR="00366C5A" w:rsidRDefault="00366C5A">
      <w:pPr>
        <w:pBdr>
          <w:bottom w:val="single" w:sz="4" w:space="1" w:color="1E40AF"/>
        </w:pBdr>
        <w:spacing w:before="100" w:after="100"/>
      </w:pPr>
    </w:p>
    <w:p w14:paraId="0D70E758" w14:textId="77777777" w:rsidR="00366C5A" w:rsidRPr="00684442" w:rsidRDefault="00000000">
      <w:pPr>
        <w:spacing w:before="80"/>
        <w:jc w:val="center"/>
        <w:rPr>
          <w:lang w:eastAsia="ko-KR"/>
        </w:rPr>
      </w:pPr>
      <w:proofErr w:type="spellStart"/>
      <w:r w:rsidRPr="00684442">
        <w:rPr>
          <w:b/>
          <w:sz w:val="20"/>
          <w:lang w:eastAsia="ko-KR"/>
        </w:rPr>
        <w:t>v_status</w:t>
      </w:r>
      <w:proofErr w:type="spellEnd"/>
      <w:r w:rsidRPr="00684442">
        <w:rPr>
          <w:b/>
          <w:sz w:val="20"/>
          <w:lang w:eastAsia="ko-KR"/>
        </w:rPr>
        <w:t xml:space="preserve"> </w:t>
      </w:r>
      <w:r w:rsidRPr="00684442">
        <w:rPr>
          <w:b/>
          <w:sz w:val="20"/>
          <w:lang w:eastAsia="ko-KR"/>
        </w:rPr>
        <w:t>흐름</w:t>
      </w:r>
      <w:r w:rsidRPr="00684442">
        <w:rPr>
          <w:b/>
          <w:sz w:val="20"/>
          <w:lang w:eastAsia="ko-KR"/>
        </w:rPr>
        <w:t>:  1 (</w:t>
      </w:r>
      <w:r w:rsidRPr="00684442">
        <w:rPr>
          <w:b/>
          <w:sz w:val="20"/>
          <w:lang w:eastAsia="ko-KR"/>
        </w:rPr>
        <w:t>표준화</w:t>
      </w:r>
      <w:proofErr w:type="gramStart"/>
      <w:r w:rsidRPr="00684442">
        <w:rPr>
          <w:b/>
          <w:sz w:val="20"/>
          <w:lang w:eastAsia="ko-KR"/>
        </w:rPr>
        <w:t>)  →</w:t>
      </w:r>
      <w:proofErr w:type="gramEnd"/>
      <w:r w:rsidRPr="00684442">
        <w:rPr>
          <w:b/>
          <w:sz w:val="20"/>
          <w:lang w:eastAsia="ko-KR"/>
        </w:rPr>
        <w:t xml:space="preserve">  </w:t>
      </w:r>
      <w:proofErr w:type="gramStart"/>
      <w:r w:rsidRPr="00684442">
        <w:rPr>
          <w:b/>
          <w:sz w:val="20"/>
          <w:lang w:eastAsia="ko-KR"/>
        </w:rPr>
        <w:t>2 /</w:t>
      </w:r>
      <w:proofErr w:type="gramEnd"/>
      <w:r w:rsidRPr="00684442">
        <w:rPr>
          <w:b/>
          <w:sz w:val="20"/>
          <w:lang w:eastAsia="ko-KR"/>
        </w:rPr>
        <w:t xml:space="preserve"> </w:t>
      </w:r>
      <w:proofErr w:type="gramStart"/>
      <w:r w:rsidRPr="00684442">
        <w:rPr>
          <w:b/>
          <w:sz w:val="20"/>
          <w:lang w:eastAsia="ko-KR"/>
        </w:rPr>
        <w:t>3 /</w:t>
      </w:r>
      <w:proofErr w:type="gramEnd"/>
      <w:r w:rsidRPr="00684442">
        <w:rPr>
          <w:b/>
          <w:sz w:val="20"/>
          <w:lang w:eastAsia="ko-KR"/>
        </w:rPr>
        <w:t xml:space="preserve"> 4 (</w:t>
      </w:r>
      <w:r w:rsidRPr="00684442">
        <w:rPr>
          <w:b/>
          <w:sz w:val="20"/>
          <w:lang w:eastAsia="ko-KR"/>
        </w:rPr>
        <w:t>탐지</w:t>
      </w:r>
      <w:r w:rsidRPr="00684442">
        <w:rPr>
          <w:b/>
          <w:sz w:val="20"/>
          <w:lang w:eastAsia="ko-KR"/>
        </w:rPr>
        <w:t xml:space="preserve"> + </w:t>
      </w:r>
      <w:r w:rsidRPr="00684442">
        <w:rPr>
          <w:b/>
          <w:sz w:val="20"/>
          <w:lang w:eastAsia="ko-KR"/>
        </w:rPr>
        <w:t>검증</w:t>
      </w:r>
      <w:proofErr w:type="gramStart"/>
      <w:r w:rsidRPr="00684442">
        <w:rPr>
          <w:b/>
          <w:sz w:val="20"/>
          <w:lang w:eastAsia="ko-KR"/>
        </w:rPr>
        <w:t>)  →</w:t>
      </w:r>
      <w:proofErr w:type="gramEnd"/>
      <w:r w:rsidRPr="00684442">
        <w:rPr>
          <w:b/>
          <w:sz w:val="20"/>
          <w:lang w:eastAsia="ko-KR"/>
        </w:rPr>
        <w:t xml:space="preserve">  5 (</w:t>
      </w:r>
      <w:r w:rsidRPr="00684442">
        <w:rPr>
          <w:b/>
          <w:sz w:val="20"/>
          <w:lang w:eastAsia="ko-KR"/>
        </w:rPr>
        <w:t>최종확정</w:t>
      </w:r>
      <w:r w:rsidRPr="00684442">
        <w:rPr>
          <w:b/>
          <w:sz w:val="20"/>
          <w:lang w:eastAsia="ko-KR"/>
        </w:rPr>
        <w:t>)</w:t>
      </w:r>
    </w:p>
    <w:sectPr w:rsidR="00366C5A" w:rsidRPr="00684442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D195" w14:textId="77777777" w:rsidR="00953C2B" w:rsidRDefault="00953C2B" w:rsidP="001015A9">
      <w:pPr>
        <w:spacing w:after="0" w:line="240" w:lineRule="auto"/>
      </w:pPr>
      <w:r>
        <w:separator/>
      </w:r>
    </w:p>
  </w:endnote>
  <w:endnote w:type="continuationSeparator" w:id="0">
    <w:p w14:paraId="44CBB41F" w14:textId="77777777" w:rsidR="00953C2B" w:rsidRDefault="00953C2B" w:rsidP="00101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22E5F" w14:textId="77777777" w:rsidR="00953C2B" w:rsidRDefault="00953C2B" w:rsidP="001015A9">
      <w:pPr>
        <w:spacing w:after="0" w:line="240" w:lineRule="auto"/>
      </w:pPr>
      <w:r>
        <w:separator/>
      </w:r>
    </w:p>
  </w:footnote>
  <w:footnote w:type="continuationSeparator" w:id="0">
    <w:p w14:paraId="2B7E60E3" w14:textId="77777777" w:rsidR="00953C2B" w:rsidRDefault="00953C2B" w:rsidP="00101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5982837">
    <w:abstractNumId w:val="8"/>
  </w:num>
  <w:num w:numId="2" w16cid:durableId="1855996343">
    <w:abstractNumId w:val="6"/>
  </w:num>
  <w:num w:numId="3" w16cid:durableId="588194076">
    <w:abstractNumId w:val="5"/>
  </w:num>
  <w:num w:numId="4" w16cid:durableId="106656592">
    <w:abstractNumId w:val="4"/>
  </w:num>
  <w:num w:numId="5" w16cid:durableId="1004089747">
    <w:abstractNumId w:val="7"/>
  </w:num>
  <w:num w:numId="6" w16cid:durableId="1684697626">
    <w:abstractNumId w:val="3"/>
  </w:num>
  <w:num w:numId="7" w16cid:durableId="491874056">
    <w:abstractNumId w:val="2"/>
  </w:num>
  <w:num w:numId="8" w16cid:durableId="1113204366">
    <w:abstractNumId w:val="1"/>
  </w:num>
  <w:num w:numId="9" w16cid:durableId="2092190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A9"/>
    <w:rsid w:val="0015074B"/>
    <w:rsid w:val="0029639D"/>
    <w:rsid w:val="00326F90"/>
    <w:rsid w:val="00366C5A"/>
    <w:rsid w:val="00672AF1"/>
    <w:rsid w:val="00684442"/>
    <w:rsid w:val="00953C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9411EC"/>
  <w14:defaultImageDpi w14:val="300"/>
  <w15:docId w15:val="{A4540673-F90F-4323-9BAF-CAB4F954B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2026-03-18T08:22:00Z</dcterms:modified>
  <cp:category/>
</cp:coreProperties>
</file>